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15A8" w14:textId="77777777" w:rsidR="006A7417" w:rsidRDefault="00D712CF">
      <w:pPr>
        <w:pStyle w:val="Ttulo1"/>
      </w:pPr>
      <w:r>
        <w:t>Ms-Inventario</w:t>
      </w:r>
    </w:p>
    <w:p w14:paraId="2598B582" w14:textId="77777777" w:rsidR="006A7417" w:rsidRDefault="00D712CF">
      <w:pPr>
        <w:pStyle w:val="Ttulo2"/>
      </w:pPr>
      <w:r>
        <w:t>Inventario</w:t>
      </w:r>
    </w:p>
    <w:p w14:paraId="6E781038" w14:textId="77777777" w:rsidR="006A7417" w:rsidRDefault="00D712CF">
      <w:r>
        <w:t>La entidad Inventario representa el stock disponible de un producto dentro del sistema.</w:t>
      </w:r>
    </w:p>
    <w:p w14:paraId="0F1325F0" w14:textId="77777777" w:rsidR="006A7417" w:rsidRDefault="00D712CF">
      <w:pPr>
        <w:pStyle w:val="Ttulo3"/>
      </w:pPr>
      <w:r>
        <w:t>Atributos</w:t>
      </w:r>
    </w:p>
    <w:p w14:paraId="6CA329BF" w14:textId="77777777" w:rsidR="006A7417" w:rsidRDefault="00D712CF">
      <w:pPr>
        <w:pStyle w:val="Listaconvietas"/>
      </w:pPr>
      <w:r>
        <w:t>id: identificador único del inventario. Se genera automáticamente en la base de datos.</w:t>
      </w:r>
    </w:p>
    <w:p w14:paraId="4A85821E" w14:textId="77777777" w:rsidR="006A7417" w:rsidRDefault="00D712CF">
      <w:pPr>
        <w:pStyle w:val="Listaconvietas"/>
      </w:pPr>
      <w:r>
        <w:t>productoId: identificador del producto asociado. Corresponde a un ID externo proveniente del microservicio ms-productos.</w:t>
      </w:r>
    </w:p>
    <w:p w14:paraId="7EDD8AF1" w14:textId="77777777" w:rsidR="006A7417" w:rsidRDefault="00D712CF">
      <w:pPr>
        <w:pStyle w:val="Listaconvietas"/>
      </w:pPr>
      <w:r>
        <w:t>stockActual: cantidad actual disponible del producto en inventario.</w:t>
      </w:r>
    </w:p>
    <w:p w14:paraId="14283BC9" w14:textId="77777777" w:rsidR="006A7417" w:rsidRDefault="00D712CF">
      <w:pPr>
        <w:pStyle w:val="Listaconvietas"/>
      </w:pPr>
      <w:r>
        <w:t>stockMinimo: cantidad mínima permitida antes de generar alertas de reposición.</w:t>
      </w:r>
    </w:p>
    <w:p w14:paraId="668A47CA" w14:textId="77777777" w:rsidR="006A7417" w:rsidRDefault="00D712CF">
      <w:pPr>
        <w:pStyle w:val="Ttulo3"/>
      </w:pPr>
      <w:r>
        <w:t>Métodos HTTP</w:t>
      </w:r>
    </w:p>
    <w:p w14:paraId="61F0EBF2" w14:textId="77777777" w:rsidR="006A7417" w:rsidRDefault="00D712CF">
      <w:r>
        <w:t>GET: listarTodos() → GET /inventarios; buscarPorId(id) → GET /inventarios/{id}; buscarPorProductoId(productoId) → GET /inventarios/producto/{productoId}</w:t>
      </w:r>
    </w:p>
    <w:p w14:paraId="72987B67" w14:textId="77777777" w:rsidR="006A7417" w:rsidRDefault="00D712CF">
      <w:r>
        <w:t>POST: crear(inventario) → POST /inventarios</w:t>
      </w:r>
    </w:p>
    <w:p w14:paraId="5EC30C1D" w14:textId="77777777" w:rsidR="006A7417" w:rsidRDefault="00D712CF">
      <w:r>
        <w:t>PUT: actualizar(id, datos) → PUT /inventarios/{id}</w:t>
      </w:r>
    </w:p>
    <w:p w14:paraId="7BB48B60" w14:textId="77777777" w:rsidR="006A7417" w:rsidRDefault="00D712CF">
      <w:r>
        <w:t>DELETE: eliminar(id) → DELETE /inventarios/{id}</w:t>
      </w:r>
    </w:p>
    <w:p w14:paraId="5853CFB8" w14:textId="77777777" w:rsidR="006A7417" w:rsidRDefault="00D712CF">
      <w:r>
        <w:t>PATCH: ajustarStockMinimo(id, stockMinimo) → PATCH /inventarios/{id}/stock-minimo</w:t>
      </w:r>
    </w:p>
    <w:p w14:paraId="2254AAC6" w14:textId="77777777" w:rsidR="006A7417" w:rsidRDefault="00D712CF">
      <w:pPr>
        <w:pStyle w:val="Ttulo3"/>
      </w:pPr>
      <w:r>
        <w:t>Análisis DTO</w:t>
      </w:r>
    </w:p>
    <w:p w14:paraId="25283B1C" w14:textId="77777777" w:rsidR="006A7417" w:rsidRPr="00B1552D" w:rsidRDefault="00D712CF">
      <w:pPr>
        <w:rPr>
          <w:b/>
          <w:bCs/>
        </w:rPr>
      </w:pPr>
      <w:r w:rsidRPr="00B1552D">
        <w:rPr>
          <w:b/>
          <w:bCs/>
        </w:rPr>
        <w:t>InventarioRequestDTO</w:t>
      </w:r>
    </w:p>
    <w:tbl>
      <w:tblPr>
        <w:tblStyle w:val="Tablaconcuadrcula"/>
        <w:tblW w:w="0" w:type="auto"/>
        <w:tblInd w:w="113" w:type="dxa"/>
        <w:tblLook w:val="04A0" w:firstRow="1" w:lastRow="0" w:firstColumn="1" w:lastColumn="0" w:noHBand="0" w:noVBand="1"/>
      </w:tblPr>
      <w:tblGrid>
        <w:gridCol w:w="1518"/>
        <w:gridCol w:w="1329"/>
        <w:gridCol w:w="3987"/>
      </w:tblGrid>
      <w:tr w:rsidR="00B1552D" w14:paraId="372D8B9C" w14:textId="77777777" w:rsidTr="00B1552D">
        <w:trPr>
          <w:trHeight w:val="213"/>
        </w:trPr>
        <w:tc>
          <w:tcPr>
            <w:tcW w:w="1518" w:type="dxa"/>
          </w:tcPr>
          <w:p w14:paraId="5AEEDEA7" w14:textId="77777777" w:rsidR="00B1552D" w:rsidRPr="00125F6C" w:rsidRDefault="00B1552D" w:rsidP="009B305B">
            <w:pPr>
              <w:rPr>
                <w:b/>
                <w:bCs/>
              </w:rPr>
            </w:pPr>
            <w:r w:rsidRPr="00125F6C">
              <w:rPr>
                <w:b/>
                <w:bCs/>
              </w:rPr>
              <w:t>Campo</w:t>
            </w:r>
          </w:p>
        </w:tc>
        <w:tc>
          <w:tcPr>
            <w:tcW w:w="1329" w:type="dxa"/>
          </w:tcPr>
          <w:p w14:paraId="18E0993E" w14:textId="77777777" w:rsidR="00B1552D" w:rsidRPr="00125F6C" w:rsidRDefault="00B1552D" w:rsidP="009B305B">
            <w:pPr>
              <w:rPr>
                <w:b/>
                <w:bCs/>
              </w:rPr>
            </w:pPr>
            <w:r w:rsidRPr="00125F6C">
              <w:rPr>
                <w:b/>
                <w:bCs/>
                <w:lang w:val="es-CL"/>
              </w:rPr>
              <w:t>Incluir</w:t>
            </w:r>
          </w:p>
        </w:tc>
        <w:tc>
          <w:tcPr>
            <w:tcW w:w="3987" w:type="dxa"/>
          </w:tcPr>
          <w:p w14:paraId="7B639A90" w14:textId="77777777" w:rsidR="00B1552D" w:rsidRPr="00125F6C" w:rsidRDefault="00B1552D" w:rsidP="009B305B">
            <w:pPr>
              <w:rPr>
                <w:b/>
                <w:bCs/>
              </w:rPr>
            </w:pPr>
            <w:r w:rsidRPr="00125F6C">
              <w:rPr>
                <w:b/>
                <w:bCs/>
                <w:lang w:val="es-CL"/>
              </w:rPr>
              <w:t>Motivo</w:t>
            </w:r>
          </w:p>
        </w:tc>
      </w:tr>
      <w:tr w:rsidR="00B1552D" w14:paraId="3623C1C3" w14:textId="77777777" w:rsidTr="00B1552D">
        <w:trPr>
          <w:trHeight w:val="213"/>
        </w:trPr>
        <w:tc>
          <w:tcPr>
            <w:tcW w:w="1518" w:type="dxa"/>
          </w:tcPr>
          <w:p w14:paraId="6951BEE7" w14:textId="77777777" w:rsidR="00B1552D" w:rsidRDefault="00B1552D" w:rsidP="009B305B">
            <w:r>
              <w:t>id</w:t>
            </w:r>
          </w:p>
        </w:tc>
        <w:tc>
          <w:tcPr>
            <w:tcW w:w="1329" w:type="dxa"/>
          </w:tcPr>
          <w:p w14:paraId="00159EF4" w14:textId="77777777" w:rsidR="00B1552D" w:rsidRDefault="00B1552D" w:rsidP="009B305B">
            <w:r>
              <w:t>No</w:t>
            </w:r>
          </w:p>
        </w:tc>
        <w:tc>
          <w:tcPr>
            <w:tcW w:w="3987" w:type="dxa"/>
          </w:tcPr>
          <w:p w14:paraId="587FB3DB" w14:textId="77777777" w:rsidR="00B1552D" w:rsidRDefault="00B1552D" w:rsidP="009B305B">
            <w:r>
              <w:t>se genera automáticamente</w:t>
            </w:r>
          </w:p>
        </w:tc>
      </w:tr>
      <w:tr w:rsidR="00B1552D" w14:paraId="670D7984" w14:textId="77777777" w:rsidTr="00B1552D">
        <w:trPr>
          <w:trHeight w:val="425"/>
        </w:trPr>
        <w:tc>
          <w:tcPr>
            <w:tcW w:w="1518" w:type="dxa"/>
          </w:tcPr>
          <w:p w14:paraId="14CD17DB" w14:textId="77777777" w:rsidR="00B1552D" w:rsidRDefault="00B1552D" w:rsidP="009B305B">
            <w:r>
              <w:t>productoId</w:t>
            </w:r>
          </w:p>
        </w:tc>
        <w:tc>
          <w:tcPr>
            <w:tcW w:w="1329" w:type="dxa"/>
          </w:tcPr>
          <w:p w14:paraId="1B18E103" w14:textId="77777777" w:rsidR="00B1552D" w:rsidRPr="00793A8C" w:rsidRDefault="00B1552D" w:rsidP="009B305B">
            <w:pPr>
              <w:rPr>
                <w:lang w:val="es-CL"/>
              </w:rPr>
            </w:pPr>
            <w:proofErr w:type="spellStart"/>
            <w:r>
              <w:t>Sí</w:t>
            </w:r>
            <w:proofErr w:type="spellEnd"/>
          </w:p>
        </w:tc>
        <w:tc>
          <w:tcPr>
            <w:tcW w:w="3987" w:type="dxa"/>
          </w:tcPr>
          <w:p w14:paraId="247CE943" w14:textId="77777777" w:rsidR="00B1552D" w:rsidRDefault="00B1552D" w:rsidP="009B305B">
            <w:r>
              <w:rPr>
                <w:noProof/>
              </w:rPr>
              <w:t>necesario</w:t>
            </w:r>
            <w:r>
              <w:t xml:space="preserve"> para asociar </w:t>
            </w:r>
            <w:r w:rsidRPr="00793A8C">
              <w:rPr>
                <w:lang w:val="es-CL"/>
              </w:rPr>
              <w:t>producto</w:t>
            </w:r>
          </w:p>
        </w:tc>
      </w:tr>
      <w:tr w:rsidR="00B1552D" w14:paraId="5802FB35" w14:textId="77777777" w:rsidTr="00B1552D">
        <w:trPr>
          <w:trHeight w:val="425"/>
        </w:trPr>
        <w:tc>
          <w:tcPr>
            <w:tcW w:w="1518" w:type="dxa"/>
          </w:tcPr>
          <w:p w14:paraId="0AFBB66A" w14:textId="77777777" w:rsidR="00B1552D" w:rsidRDefault="00B1552D" w:rsidP="009B305B">
            <w:r>
              <w:t>stockActual</w:t>
            </w:r>
          </w:p>
        </w:tc>
        <w:tc>
          <w:tcPr>
            <w:tcW w:w="1329" w:type="dxa"/>
          </w:tcPr>
          <w:p w14:paraId="7591C4D7" w14:textId="77777777" w:rsidR="00B1552D" w:rsidRDefault="00B1552D" w:rsidP="009B305B">
            <w:proofErr w:type="spellStart"/>
            <w:r>
              <w:t>Sí</w:t>
            </w:r>
            <w:proofErr w:type="spellEnd"/>
          </w:p>
        </w:tc>
        <w:tc>
          <w:tcPr>
            <w:tcW w:w="3987" w:type="dxa"/>
          </w:tcPr>
          <w:p w14:paraId="74395F1E" w14:textId="77777777" w:rsidR="00B1552D" w:rsidRDefault="00B1552D" w:rsidP="009B305B">
            <w:proofErr w:type="spellStart"/>
            <w:r>
              <w:t>depende</w:t>
            </w:r>
            <w:proofErr w:type="spellEnd"/>
            <w:r>
              <w:t xml:space="preserve"> de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crea</w:t>
            </w:r>
            <w:proofErr w:type="spellEnd"/>
            <w:r>
              <w:t xml:space="preserve"> con stock </w:t>
            </w:r>
            <w:proofErr w:type="spellStart"/>
            <w:r>
              <w:t>inicial</w:t>
            </w:r>
            <w:proofErr w:type="spellEnd"/>
          </w:p>
        </w:tc>
      </w:tr>
      <w:tr w:rsidR="00B1552D" w14:paraId="1260662F" w14:textId="77777777" w:rsidTr="00B1552D">
        <w:trPr>
          <w:trHeight w:val="425"/>
        </w:trPr>
        <w:tc>
          <w:tcPr>
            <w:tcW w:w="1518" w:type="dxa"/>
          </w:tcPr>
          <w:p w14:paraId="056BFD18" w14:textId="77777777" w:rsidR="00B1552D" w:rsidRDefault="00B1552D" w:rsidP="009B305B">
            <w:r>
              <w:t>stockMinimo</w:t>
            </w:r>
          </w:p>
        </w:tc>
        <w:tc>
          <w:tcPr>
            <w:tcW w:w="1329" w:type="dxa"/>
          </w:tcPr>
          <w:p w14:paraId="1AD93738" w14:textId="77777777" w:rsidR="00B1552D" w:rsidRDefault="00B1552D" w:rsidP="009B305B">
            <w:proofErr w:type="spellStart"/>
            <w:r>
              <w:t>Sí</w:t>
            </w:r>
            <w:proofErr w:type="spellEnd"/>
          </w:p>
        </w:tc>
        <w:tc>
          <w:tcPr>
            <w:tcW w:w="3987" w:type="dxa"/>
          </w:tcPr>
          <w:p w14:paraId="1A282D59" w14:textId="77777777" w:rsidR="00B1552D" w:rsidRDefault="00B1552D" w:rsidP="009B305B">
            <w:proofErr w:type="spellStart"/>
            <w:r>
              <w:t>necesario</w:t>
            </w:r>
            <w:proofErr w:type="spellEnd"/>
            <w:r>
              <w:t xml:space="preserve"> para </w:t>
            </w:r>
            <w:proofErr w:type="spellStart"/>
            <w:r>
              <w:t>alertas</w:t>
            </w:r>
            <w:proofErr w:type="spellEnd"/>
          </w:p>
        </w:tc>
      </w:tr>
    </w:tbl>
    <w:p w14:paraId="6DA7B123" w14:textId="77777777" w:rsidR="006A7417" w:rsidRDefault="006A7417"/>
    <w:p w14:paraId="554372AA" w14:textId="77777777" w:rsidR="006A7417" w:rsidRPr="00B1552D" w:rsidRDefault="00D712CF">
      <w:pPr>
        <w:rPr>
          <w:b/>
          <w:bCs/>
        </w:rPr>
      </w:pPr>
      <w:r w:rsidRPr="00B1552D">
        <w:rPr>
          <w:b/>
          <w:bCs/>
        </w:rPr>
        <w:t>InventarioResponseDTO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18"/>
        <w:gridCol w:w="1329"/>
        <w:gridCol w:w="3987"/>
      </w:tblGrid>
      <w:tr w:rsidR="00B1552D" w:rsidRPr="00125F6C" w14:paraId="5B5862B0" w14:textId="77777777" w:rsidTr="009B305B">
        <w:trPr>
          <w:trHeight w:val="213"/>
        </w:trPr>
        <w:tc>
          <w:tcPr>
            <w:tcW w:w="1518" w:type="dxa"/>
          </w:tcPr>
          <w:p w14:paraId="48013B12" w14:textId="77777777" w:rsidR="00B1552D" w:rsidRPr="00125F6C" w:rsidRDefault="00B1552D" w:rsidP="009B305B">
            <w:pPr>
              <w:rPr>
                <w:b/>
                <w:bCs/>
              </w:rPr>
            </w:pPr>
            <w:r w:rsidRPr="00125F6C">
              <w:rPr>
                <w:b/>
                <w:bCs/>
              </w:rPr>
              <w:t>Campo</w:t>
            </w:r>
          </w:p>
        </w:tc>
        <w:tc>
          <w:tcPr>
            <w:tcW w:w="1329" w:type="dxa"/>
          </w:tcPr>
          <w:p w14:paraId="72440125" w14:textId="77777777" w:rsidR="00B1552D" w:rsidRPr="00125F6C" w:rsidRDefault="00B1552D" w:rsidP="009B305B">
            <w:pPr>
              <w:rPr>
                <w:b/>
                <w:bCs/>
              </w:rPr>
            </w:pPr>
            <w:r w:rsidRPr="00125F6C">
              <w:rPr>
                <w:b/>
                <w:bCs/>
                <w:lang w:val="es-CL"/>
              </w:rPr>
              <w:t>Incluir</w:t>
            </w:r>
          </w:p>
        </w:tc>
        <w:tc>
          <w:tcPr>
            <w:tcW w:w="3987" w:type="dxa"/>
          </w:tcPr>
          <w:p w14:paraId="35ECDFF4" w14:textId="77777777" w:rsidR="00B1552D" w:rsidRPr="00125F6C" w:rsidRDefault="00B1552D" w:rsidP="009B305B">
            <w:pPr>
              <w:rPr>
                <w:b/>
                <w:bCs/>
              </w:rPr>
            </w:pPr>
            <w:r w:rsidRPr="00125F6C">
              <w:rPr>
                <w:b/>
                <w:bCs/>
                <w:lang w:val="es-CL"/>
              </w:rPr>
              <w:t>Motivo</w:t>
            </w:r>
          </w:p>
        </w:tc>
      </w:tr>
      <w:tr w:rsidR="00B1552D" w14:paraId="01F907FC" w14:textId="77777777" w:rsidTr="009B305B">
        <w:trPr>
          <w:trHeight w:val="213"/>
        </w:trPr>
        <w:tc>
          <w:tcPr>
            <w:tcW w:w="1518" w:type="dxa"/>
          </w:tcPr>
          <w:p w14:paraId="68CEEBFA" w14:textId="77777777" w:rsidR="00B1552D" w:rsidRDefault="00B1552D" w:rsidP="009B305B">
            <w:r>
              <w:t>id</w:t>
            </w:r>
          </w:p>
        </w:tc>
        <w:tc>
          <w:tcPr>
            <w:tcW w:w="1329" w:type="dxa"/>
          </w:tcPr>
          <w:p w14:paraId="653FC131" w14:textId="77777777" w:rsidR="00B1552D" w:rsidRDefault="00B1552D" w:rsidP="009B305B">
            <w:proofErr w:type="spellStart"/>
            <w:r>
              <w:t>Sí</w:t>
            </w:r>
            <w:proofErr w:type="spellEnd"/>
          </w:p>
        </w:tc>
        <w:tc>
          <w:tcPr>
            <w:tcW w:w="3987" w:type="dxa"/>
          </w:tcPr>
          <w:p w14:paraId="59E359CE" w14:textId="77777777" w:rsidR="00B1552D" w:rsidRDefault="00B1552D" w:rsidP="009B305B"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</w:tr>
      <w:tr w:rsidR="00B1552D" w14:paraId="40FB9C31" w14:textId="77777777" w:rsidTr="009B305B">
        <w:trPr>
          <w:trHeight w:val="425"/>
        </w:trPr>
        <w:tc>
          <w:tcPr>
            <w:tcW w:w="1518" w:type="dxa"/>
          </w:tcPr>
          <w:p w14:paraId="49B40159" w14:textId="77777777" w:rsidR="00B1552D" w:rsidRDefault="00B1552D" w:rsidP="009B305B">
            <w:r>
              <w:t>productoId</w:t>
            </w:r>
          </w:p>
        </w:tc>
        <w:tc>
          <w:tcPr>
            <w:tcW w:w="1329" w:type="dxa"/>
          </w:tcPr>
          <w:p w14:paraId="19A49305" w14:textId="77777777" w:rsidR="00B1552D" w:rsidRPr="00793A8C" w:rsidRDefault="00B1552D" w:rsidP="009B305B">
            <w:pPr>
              <w:rPr>
                <w:lang w:val="es-CL"/>
              </w:rPr>
            </w:pPr>
            <w:proofErr w:type="spellStart"/>
            <w:r>
              <w:t>Sí</w:t>
            </w:r>
            <w:proofErr w:type="spellEnd"/>
          </w:p>
        </w:tc>
        <w:tc>
          <w:tcPr>
            <w:tcW w:w="3987" w:type="dxa"/>
          </w:tcPr>
          <w:p w14:paraId="59A8EF92" w14:textId="77777777" w:rsidR="00B1552D" w:rsidRDefault="00B1552D" w:rsidP="009B305B">
            <w:proofErr w:type="spellStart"/>
            <w:r>
              <w:t>referencia</w:t>
            </w:r>
            <w:proofErr w:type="spellEnd"/>
            <w:r>
              <w:t xml:space="preserve"> externa</w:t>
            </w:r>
          </w:p>
        </w:tc>
      </w:tr>
      <w:tr w:rsidR="00B1552D" w14:paraId="1A6959DF" w14:textId="77777777" w:rsidTr="009B305B">
        <w:trPr>
          <w:trHeight w:val="425"/>
        </w:trPr>
        <w:tc>
          <w:tcPr>
            <w:tcW w:w="1518" w:type="dxa"/>
          </w:tcPr>
          <w:p w14:paraId="0FA3C9B6" w14:textId="77777777" w:rsidR="00B1552D" w:rsidRDefault="00B1552D" w:rsidP="009B305B">
            <w:r>
              <w:t>stockActual</w:t>
            </w:r>
          </w:p>
        </w:tc>
        <w:tc>
          <w:tcPr>
            <w:tcW w:w="1329" w:type="dxa"/>
          </w:tcPr>
          <w:p w14:paraId="197E10A7" w14:textId="77777777" w:rsidR="00B1552D" w:rsidRDefault="00B1552D" w:rsidP="009B305B">
            <w:proofErr w:type="spellStart"/>
            <w:r>
              <w:t>Sí</w:t>
            </w:r>
            <w:proofErr w:type="spellEnd"/>
          </w:p>
        </w:tc>
        <w:tc>
          <w:tcPr>
            <w:tcW w:w="3987" w:type="dxa"/>
          </w:tcPr>
          <w:p w14:paraId="14519FBA" w14:textId="77777777" w:rsidR="00B1552D" w:rsidRDefault="00B1552D" w:rsidP="009B305B">
            <w:proofErr w:type="spellStart"/>
            <w:r>
              <w:t>dato</w:t>
            </w:r>
            <w:proofErr w:type="spellEnd"/>
            <w:r>
              <w:t xml:space="preserve"> principal</w:t>
            </w:r>
          </w:p>
        </w:tc>
      </w:tr>
      <w:tr w:rsidR="00B1552D" w14:paraId="4B7D4A50" w14:textId="77777777" w:rsidTr="009B305B">
        <w:trPr>
          <w:trHeight w:val="425"/>
        </w:trPr>
        <w:tc>
          <w:tcPr>
            <w:tcW w:w="1518" w:type="dxa"/>
          </w:tcPr>
          <w:p w14:paraId="56A9756F" w14:textId="77777777" w:rsidR="00B1552D" w:rsidRDefault="00B1552D" w:rsidP="009B305B">
            <w:r>
              <w:t>stockMinimo</w:t>
            </w:r>
          </w:p>
        </w:tc>
        <w:tc>
          <w:tcPr>
            <w:tcW w:w="1329" w:type="dxa"/>
          </w:tcPr>
          <w:p w14:paraId="3E0B10B8" w14:textId="77777777" w:rsidR="00B1552D" w:rsidRDefault="00B1552D" w:rsidP="009B305B">
            <w:proofErr w:type="spellStart"/>
            <w:r>
              <w:t>Sí</w:t>
            </w:r>
            <w:proofErr w:type="spellEnd"/>
          </w:p>
        </w:tc>
        <w:tc>
          <w:tcPr>
            <w:tcW w:w="3987" w:type="dxa"/>
          </w:tcPr>
          <w:p w14:paraId="498D442D" w14:textId="77777777" w:rsidR="00B1552D" w:rsidRDefault="00B1552D" w:rsidP="009B305B">
            <w:r>
              <w:t xml:space="preserve">control de </w:t>
            </w:r>
            <w:proofErr w:type="spellStart"/>
            <w:r>
              <w:t>reposición</w:t>
            </w:r>
            <w:proofErr w:type="spellEnd"/>
          </w:p>
        </w:tc>
      </w:tr>
    </w:tbl>
    <w:p w14:paraId="568CCF8E" w14:textId="77777777" w:rsidR="006A7417" w:rsidRDefault="00D712CF">
      <w:r>
        <w:br w:type="page"/>
      </w:r>
    </w:p>
    <w:p w14:paraId="7303503A" w14:textId="77777777" w:rsidR="006A7417" w:rsidRDefault="00D712CF">
      <w:pPr>
        <w:pStyle w:val="Ttulo2"/>
      </w:pPr>
      <w:r>
        <w:lastRenderedPageBreak/>
        <w:t>MovimientoInventario</w:t>
      </w:r>
    </w:p>
    <w:p w14:paraId="6129B283" w14:textId="77777777" w:rsidR="006A7417" w:rsidRDefault="00D712CF">
      <w:r>
        <w:t>La entidad MovimientoInventario representa un registro de movimiento realizado sobre el stock de un inventario, ya sea por entrada, salida o ajuste.</w:t>
      </w:r>
    </w:p>
    <w:p w14:paraId="17B225BB" w14:textId="77777777" w:rsidR="006A7417" w:rsidRDefault="00D712CF">
      <w:pPr>
        <w:pStyle w:val="Ttulo3"/>
      </w:pPr>
      <w:r>
        <w:t>Atributos</w:t>
      </w:r>
    </w:p>
    <w:p w14:paraId="285E3E1E" w14:textId="77777777" w:rsidR="006A7417" w:rsidRDefault="00D712CF">
      <w:pPr>
        <w:pStyle w:val="Listaconvietas"/>
      </w:pPr>
      <w:r>
        <w:t>tipo: indica el tipo de movimiento realizado en el inventario (entrada, salida o ajuste).</w:t>
      </w:r>
    </w:p>
    <w:p w14:paraId="4281CDCE" w14:textId="77777777" w:rsidR="006A7417" w:rsidRDefault="00D712CF">
      <w:pPr>
        <w:pStyle w:val="Listaconvietas"/>
      </w:pPr>
      <w:r>
        <w:t>cantidad: cantidad de unidades afectadas por el movimiento. Debe ser mayor a 0.</w:t>
      </w:r>
    </w:p>
    <w:p w14:paraId="08C12790" w14:textId="77777777" w:rsidR="006A7417" w:rsidRDefault="00D712CF">
      <w:pPr>
        <w:pStyle w:val="Listaconvietas"/>
      </w:pPr>
      <w:r>
        <w:t>inventarioId: identificador del inventario asociado al movimiento.</w:t>
      </w:r>
    </w:p>
    <w:p w14:paraId="75177CFA" w14:textId="77777777" w:rsidR="006A7417" w:rsidRDefault="00D712CF">
      <w:pPr>
        <w:pStyle w:val="Ttulo3"/>
      </w:pPr>
      <w:r>
        <w:t>Métodos HTTP</w:t>
      </w:r>
    </w:p>
    <w:p w14:paraId="21226F78" w14:textId="5F82E990" w:rsidR="006A7417" w:rsidRDefault="00D712CF">
      <w:r>
        <w:t xml:space="preserve">GET: </w:t>
      </w:r>
      <w:proofErr w:type="spellStart"/>
      <w:proofErr w:type="gramStart"/>
      <w:r w:rsidR="00B1552D">
        <w:t>listarMovimientosPorInventario</w:t>
      </w:r>
      <w:proofErr w:type="spellEnd"/>
      <w:r>
        <w:t>(</w:t>
      </w:r>
      <w:proofErr w:type="gramEnd"/>
      <w:r>
        <w:t xml:space="preserve">) → GET </w:t>
      </w:r>
      <w:proofErr w:type="spellStart"/>
      <w:r w:rsidR="00B1552D">
        <w:t>inventario</w:t>
      </w:r>
      <w:proofErr w:type="spellEnd"/>
      <w:r w:rsidR="00B1552D" w:rsidRPr="00B1552D">
        <w:t>/{</w:t>
      </w:r>
      <w:proofErr w:type="spellStart"/>
      <w:r w:rsidR="00B1552D" w:rsidRPr="00B1552D">
        <w:t>inventarioId</w:t>
      </w:r>
      <w:proofErr w:type="spellEnd"/>
      <w:r w:rsidR="00B1552D" w:rsidRPr="00B1552D">
        <w:t>}/</w:t>
      </w:r>
      <w:proofErr w:type="spellStart"/>
      <w:r w:rsidR="00B1552D" w:rsidRPr="00B1552D">
        <w:t>movimientos</w:t>
      </w:r>
      <w:proofErr w:type="spellEnd"/>
    </w:p>
    <w:p w14:paraId="2765350B" w14:textId="1E047CA5" w:rsidR="00B1552D" w:rsidRDefault="00D712CF" w:rsidP="00B1552D">
      <w:r>
        <w:t xml:space="preserve">POST: </w:t>
      </w:r>
      <w:proofErr w:type="spellStart"/>
      <w:proofErr w:type="gramStart"/>
      <w:r w:rsidR="00B1552D">
        <w:t>registrarMovimiento</w:t>
      </w:r>
      <w:proofErr w:type="spellEnd"/>
      <w:r>
        <w:t>(</w:t>
      </w:r>
      <w:proofErr w:type="spellStart"/>
      <w:proofErr w:type="gramEnd"/>
      <w:r w:rsidR="00B1552D">
        <w:t>inventarioId</w:t>
      </w:r>
      <w:proofErr w:type="spellEnd"/>
      <w:r w:rsidR="00B1552D">
        <w:t xml:space="preserve">, </w:t>
      </w:r>
      <w:proofErr w:type="spellStart"/>
      <w:r w:rsidR="00B1552D">
        <w:t>movimiento</w:t>
      </w:r>
      <w:proofErr w:type="spellEnd"/>
      <w:r>
        <w:t xml:space="preserve">) → POST </w:t>
      </w:r>
      <w:proofErr w:type="spellStart"/>
      <w:r w:rsidR="00B1552D">
        <w:t>inventario</w:t>
      </w:r>
      <w:proofErr w:type="spellEnd"/>
      <w:r w:rsidR="00B1552D" w:rsidRPr="00B1552D">
        <w:t>/{</w:t>
      </w:r>
      <w:proofErr w:type="spellStart"/>
      <w:r w:rsidR="00B1552D" w:rsidRPr="00B1552D">
        <w:t>inventarioId</w:t>
      </w:r>
      <w:proofErr w:type="spellEnd"/>
      <w:r w:rsidR="00B1552D" w:rsidRPr="00B1552D">
        <w:t>}/</w:t>
      </w:r>
      <w:proofErr w:type="spellStart"/>
      <w:r w:rsidR="00B1552D" w:rsidRPr="00B1552D">
        <w:t>movimientos</w:t>
      </w:r>
      <w:proofErr w:type="spellEnd"/>
      <w:r w:rsidR="00B1552D">
        <w:t xml:space="preserve"> </w:t>
      </w:r>
      <w:proofErr w:type="spellStart"/>
      <w:r>
        <w:t>Análisis</w:t>
      </w:r>
      <w:proofErr w:type="spellEnd"/>
      <w:r>
        <w:t xml:space="preserve"> DTO</w:t>
      </w:r>
    </w:p>
    <w:p w14:paraId="43453891" w14:textId="2D2E88C7" w:rsidR="00B1552D" w:rsidRDefault="00B1552D" w:rsidP="00B1552D">
      <w:pPr>
        <w:pStyle w:val="Ttulo3"/>
      </w:pPr>
      <w:proofErr w:type="spellStart"/>
      <w:r>
        <w:t>Análisis</w:t>
      </w:r>
      <w:proofErr w:type="spellEnd"/>
      <w:r>
        <w:t xml:space="preserve"> DTO</w:t>
      </w:r>
    </w:p>
    <w:p w14:paraId="339B21B8" w14:textId="77777777" w:rsidR="006A7417" w:rsidRPr="00B1552D" w:rsidRDefault="00D712CF">
      <w:pPr>
        <w:rPr>
          <w:b/>
          <w:bCs/>
        </w:rPr>
      </w:pPr>
      <w:r w:rsidRPr="00B1552D">
        <w:rPr>
          <w:b/>
          <w:bCs/>
        </w:rPr>
        <w:t>MovimientoInventarioRequestDTO</w:t>
      </w:r>
    </w:p>
    <w:tbl>
      <w:tblPr>
        <w:tblStyle w:val="Tablaconcuadrcula"/>
        <w:tblW w:w="0" w:type="auto"/>
        <w:tblInd w:w="113" w:type="dxa"/>
        <w:tblLook w:val="04A0" w:firstRow="1" w:lastRow="0" w:firstColumn="1" w:lastColumn="0" w:noHBand="0" w:noVBand="1"/>
      </w:tblPr>
      <w:tblGrid>
        <w:gridCol w:w="1518"/>
        <w:gridCol w:w="1329"/>
        <w:gridCol w:w="3987"/>
      </w:tblGrid>
      <w:tr w:rsidR="00B1552D" w14:paraId="23248BBF" w14:textId="77777777" w:rsidTr="009B305B">
        <w:trPr>
          <w:trHeight w:val="213"/>
        </w:trPr>
        <w:tc>
          <w:tcPr>
            <w:tcW w:w="1518" w:type="dxa"/>
          </w:tcPr>
          <w:p w14:paraId="7EF2B55E" w14:textId="77777777" w:rsidR="00B1552D" w:rsidRPr="004C6D8D" w:rsidRDefault="00B1552D" w:rsidP="004C6D8D">
            <w:pPr>
              <w:pStyle w:val="Sinespaciado"/>
              <w:rPr>
                <w:b/>
                <w:bCs/>
              </w:rPr>
            </w:pPr>
            <w:r w:rsidRPr="004C6D8D">
              <w:rPr>
                <w:b/>
                <w:bCs/>
              </w:rPr>
              <w:t>Campo</w:t>
            </w:r>
          </w:p>
        </w:tc>
        <w:tc>
          <w:tcPr>
            <w:tcW w:w="1329" w:type="dxa"/>
          </w:tcPr>
          <w:p w14:paraId="4024C49E" w14:textId="77777777" w:rsidR="00B1552D" w:rsidRPr="004C6D8D" w:rsidRDefault="00B1552D" w:rsidP="004C6D8D">
            <w:pPr>
              <w:pStyle w:val="Sinespaciado"/>
              <w:rPr>
                <w:b/>
                <w:bCs/>
              </w:rPr>
            </w:pPr>
            <w:r w:rsidRPr="004C6D8D">
              <w:rPr>
                <w:b/>
                <w:bCs/>
                <w:lang w:val="es-CL"/>
              </w:rPr>
              <w:t>Incluir</w:t>
            </w:r>
          </w:p>
        </w:tc>
        <w:tc>
          <w:tcPr>
            <w:tcW w:w="3987" w:type="dxa"/>
          </w:tcPr>
          <w:p w14:paraId="5D97C9C6" w14:textId="77777777" w:rsidR="00B1552D" w:rsidRPr="004C6D8D" w:rsidRDefault="00B1552D" w:rsidP="004C6D8D">
            <w:pPr>
              <w:pStyle w:val="Sinespaciado"/>
              <w:rPr>
                <w:b/>
                <w:bCs/>
              </w:rPr>
            </w:pPr>
            <w:r w:rsidRPr="004C6D8D">
              <w:rPr>
                <w:b/>
                <w:bCs/>
                <w:lang w:val="es-CL"/>
              </w:rPr>
              <w:t>Motivo</w:t>
            </w:r>
          </w:p>
        </w:tc>
      </w:tr>
      <w:tr w:rsidR="00B1552D" w14:paraId="0E49CC55" w14:textId="77777777" w:rsidTr="009B305B">
        <w:trPr>
          <w:trHeight w:val="213"/>
        </w:trPr>
        <w:tc>
          <w:tcPr>
            <w:tcW w:w="1518" w:type="dxa"/>
          </w:tcPr>
          <w:p w14:paraId="4C11D78E" w14:textId="0320B2A5" w:rsidR="00B1552D" w:rsidRDefault="00B1552D" w:rsidP="004C6D8D">
            <w:pPr>
              <w:pStyle w:val="Sinespaciado"/>
            </w:pPr>
            <w:proofErr w:type="spellStart"/>
            <w:r>
              <w:t>tipo</w:t>
            </w:r>
            <w:proofErr w:type="spellEnd"/>
          </w:p>
        </w:tc>
        <w:tc>
          <w:tcPr>
            <w:tcW w:w="1329" w:type="dxa"/>
          </w:tcPr>
          <w:p w14:paraId="63875320" w14:textId="5A78E154" w:rsidR="00B1552D" w:rsidRDefault="00B1552D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3987" w:type="dxa"/>
          </w:tcPr>
          <w:p w14:paraId="598CEC15" w14:textId="77777777" w:rsidR="00B1552D" w:rsidRDefault="00B1552D" w:rsidP="004C6D8D">
            <w:pPr>
              <w:pStyle w:val="Sinespaciado"/>
            </w:pPr>
            <w:r>
              <w:t>se genera automáticamente</w:t>
            </w:r>
          </w:p>
        </w:tc>
      </w:tr>
      <w:tr w:rsidR="00B1552D" w14:paraId="3350EDB1" w14:textId="77777777" w:rsidTr="009B305B">
        <w:trPr>
          <w:trHeight w:val="425"/>
        </w:trPr>
        <w:tc>
          <w:tcPr>
            <w:tcW w:w="1518" w:type="dxa"/>
          </w:tcPr>
          <w:p w14:paraId="40307F2B" w14:textId="71F85A5C" w:rsidR="00B1552D" w:rsidRDefault="00B1552D" w:rsidP="004C6D8D">
            <w:pPr>
              <w:pStyle w:val="Sinespaciado"/>
            </w:pPr>
            <w:proofErr w:type="spellStart"/>
            <w:r>
              <w:t>Cantidad</w:t>
            </w:r>
            <w:proofErr w:type="spellEnd"/>
          </w:p>
        </w:tc>
        <w:tc>
          <w:tcPr>
            <w:tcW w:w="1329" w:type="dxa"/>
          </w:tcPr>
          <w:p w14:paraId="1F8B677E" w14:textId="77777777" w:rsidR="00B1552D" w:rsidRPr="00793A8C" w:rsidRDefault="00B1552D" w:rsidP="004C6D8D">
            <w:pPr>
              <w:pStyle w:val="Sinespaciado"/>
              <w:rPr>
                <w:lang w:val="es-CL"/>
              </w:rPr>
            </w:pPr>
            <w:proofErr w:type="spellStart"/>
            <w:r>
              <w:t>Sí</w:t>
            </w:r>
            <w:proofErr w:type="spellEnd"/>
          </w:p>
        </w:tc>
        <w:tc>
          <w:tcPr>
            <w:tcW w:w="3987" w:type="dxa"/>
          </w:tcPr>
          <w:p w14:paraId="420E2291" w14:textId="77777777" w:rsidR="00B1552D" w:rsidRDefault="00B1552D" w:rsidP="004C6D8D">
            <w:pPr>
              <w:pStyle w:val="Sinespaciado"/>
            </w:pPr>
            <w:r>
              <w:rPr>
                <w:noProof/>
              </w:rPr>
              <w:t>necesario</w:t>
            </w:r>
            <w:r>
              <w:t xml:space="preserve"> para asociar </w:t>
            </w:r>
            <w:r w:rsidRPr="00793A8C">
              <w:rPr>
                <w:lang w:val="es-CL"/>
              </w:rPr>
              <w:t>producto</w:t>
            </w:r>
          </w:p>
        </w:tc>
      </w:tr>
      <w:tr w:rsidR="00B1552D" w14:paraId="3EF4E368" w14:textId="77777777" w:rsidTr="009B305B">
        <w:trPr>
          <w:trHeight w:val="425"/>
        </w:trPr>
        <w:tc>
          <w:tcPr>
            <w:tcW w:w="1518" w:type="dxa"/>
          </w:tcPr>
          <w:p w14:paraId="42BB710C" w14:textId="797C90DA" w:rsidR="00B1552D" w:rsidRDefault="00B1552D" w:rsidP="004C6D8D">
            <w:pPr>
              <w:pStyle w:val="Sinespaciado"/>
            </w:pPr>
            <w:r>
              <w:t>inventarioId</w:t>
            </w:r>
          </w:p>
        </w:tc>
        <w:tc>
          <w:tcPr>
            <w:tcW w:w="1329" w:type="dxa"/>
          </w:tcPr>
          <w:p w14:paraId="2BECB9B8" w14:textId="77777777" w:rsidR="00B1552D" w:rsidRDefault="00B1552D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3987" w:type="dxa"/>
          </w:tcPr>
          <w:p w14:paraId="339D91F3" w14:textId="77777777" w:rsidR="00B1552D" w:rsidRDefault="00B1552D" w:rsidP="004C6D8D">
            <w:pPr>
              <w:pStyle w:val="Sinespaciado"/>
            </w:pPr>
            <w:proofErr w:type="spellStart"/>
            <w:r>
              <w:t>depende</w:t>
            </w:r>
            <w:proofErr w:type="spellEnd"/>
            <w:r>
              <w:t xml:space="preserve"> de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crea</w:t>
            </w:r>
            <w:proofErr w:type="spellEnd"/>
            <w:r>
              <w:t xml:space="preserve"> con stock </w:t>
            </w:r>
            <w:proofErr w:type="spellStart"/>
            <w:r>
              <w:t>inicial</w:t>
            </w:r>
            <w:proofErr w:type="spellEnd"/>
          </w:p>
        </w:tc>
      </w:tr>
    </w:tbl>
    <w:p w14:paraId="2B795457" w14:textId="77777777" w:rsidR="006A7417" w:rsidRDefault="006A7417"/>
    <w:p w14:paraId="68A56173" w14:textId="77777777" w:rsidR="006A7417" w:rsidRPr="00B1552D" w:rsidRDefault="00D712CF">
      <w:pPr>
        <w:rPr>
          <w:b/>
          <w:bCs/>
        </w:rPr>
      </w:pPr>
      <w:r w:rsidRPr="00B1552D">
        <w:rPr>
          <w:b/>
          <w:bCs/>
        </w:rPr>
        <w:t>MovimientoInventarioResponseDTO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18"/>
        <w:gridCol w:w="1329"/>
        <w:gridCol w:w="4065"/>
      </w:tblGrid>
      <w:tr w:rsidR="00B1552D" w:rsidRPr="00125F6C" w14:paraId="38C1293A" w14:textId="77777777" w:rsidTr="004C6D8D">
        <w:trPr>
          <w:trHeight w:val="213"/>
        </w:trPr>
        <w:tc>
          <w:tcPr>
            <w:tcW w:w="1518" w:type="dxa"/>
          </w:tcPr>
          <w:p w14:paraId="5CE084DD" w14:textId="77777777" w:rsidR="00B1552D" w:rsidRPr="004C6D8D" w:rsidRDefault="00B1552D" w:rsidP="004C6D8D">
            <w:pPr>
              <w:pStyle w:val="Sinespaciado"/>
              <w:rPr>
                <w:b/>
                <w:bCs/>
              </w:rPr>
            </w:pPr>
            <w:r w:rsidRPr="004C6D8D">
              <w:rPr>
                <w:b/>
                <w:bCs/>
              </w:rPr>
              <w:t>Campo</w:t>
            </w:r>
          </w:p>
        </w:tc>
        <w:tc>
          <w:tcPr>
            <w:tcW w:w="1329" w:type="dxa"/>
          </w:tcPr>
          <w:p w14:paraId="2C55FA5D" w14:textId="77777777" w:rsidR="00B1552D" w:rsidRPr="004C6D8D" w:rsidRDefault="00B1552D" w:rsidP="004C6D8D">
            <w:pPr>
              <w:pStyle w:val="Sinespaciado"/>
              <w:rPr>
                <w:b/>
                <w:bCs/>
              </w:rPr>
            </w:pPr>
            <w:r w:rsidRPr="004C6D8D">
              <w:rPr>
                <w:b/>
                <w:bCs/>
                <w:lang w:val="es-CL"/>
              </w:rPr>
              <w:t>Incluir</w:t>
            </w:r>
          </w:p>
        </w:tc>
        <w:tc>
          <w:tcPr>
            <w:tcW w:w="4065" w:type="dxa"/>
          </w:tcPr>
          <w:p w14:paraId="797280B9" w14:textId="77777777" w:rsidR="00B1552D" w:rsidRPr="004C6D8D" w:rsidRDefault="00B1552D" w:rsidP="004C6D8D">
            <w:pPr>
              <w:pStyle w:val="Sinespaciado"/>
              <w:rPr>
                <w:b/>
                <w:bCs/>
              </w:rPr>
            </w:pPr>
            <w:r w:rsidRPr="004C6D8D">
              <w:rPr>
                <w:b/>
                <w:bCs/>
                <w:lang w:val="es-CL"/>
              </w:rPr>
              <w:t>Motivo</w:t>
            </w:r>
          </w:p>
        </w:tc>
      </w:tr>
      <w:tr w:rsidR="00B1552D" w14:paraId="596404EB" w14:textId="77777777" w:rsidTr="004C6D8D">
        <w:trPr>
          <w:trHeight w:val="213"/>
        </w:trPr>
        <w:tc>
          <w:tcPr>
            <w:tcW w:w="1518" w:type="dxa"/>
          </w:tcPr>
          <w:p w14:paraId="65575ED3" w14:textId="77777777" w:rsidR="00B1552D" w:rsidRDefault="00B1552D" w:rsidP="004C6D8D">
            <w:pPr>
              <w:pStyle w:val="Sinespaciado"/>
            </w:pPr>
            <w:r>
              <w:t>id</w:t>
            </w:r>
          </w:p>
        </w:tc>
        <w:tc>
          <w:tcPr>
            <w:tcW w:w="1329" w:type="dxa"/>
          </w:tcPr>
          <w:p w14:paraId="63DDACCD" w14:textId="77777777" w:rsidR="00B1552D" w:rsidRDefault="00B1552D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4065" w:type="dxa"/>
          </w:tcPr>
          <w:p w14:paraId="4A3B20BE" w14:textId="77777777" w:rsidR="00B1552D" w:rsidRDefault="00B1552D" w:rsidP="004C6D8D">
            <w:pPr>
              <w:pStyle w:val="Sinespaciado"/>
            </w:pP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</w:tr>
      <w:tr w:rsidR="00B1552D" w14:paraId="1134FFCC" w14:textId="77777777" w:rsidTr="004C6D8D">
        <w:trPr>
          <w:trHeight w:val="425"/>
        </w:trPr>
        <w:tc>
          <w:tcPr>
            <w:tcW w:w="1518" w:type="dxa"/>
          </w:tcPr>
          <w:p w14:paraId="6D1D9AC9" w14:textId="77777777" w:rsidR="00B1552D" w:rsidRDefault="00B1552D" w:rsidP="004C6D8D">
            <w:pPr>
              <w:pStyle w:val="Sinespaciado"/>
            </w:pPr>
            <w:r>
              <w:t>productoId</w:t>
            </w:r>
          </w:p>
        </w:tc>
        <w:tc>
          <w:tcPr>
            <w:tcW w:w="1329" w:type="dxa"/>
          </w:tcPr>
          <w:p w14:paraId="23C8150C" w14:textId="77777777" w:rsidR="00B1552D" w:rsidRPr="00793A8C" w:rsidRDefault="00B1552D" w:rsidP="004C6D8D">
            <w:pPr>
              <w:pStyle w:val="Sinespaciado"/>
              <w:rPr>
                <w:lang w:val="es-CL"/>
              </w:rPr>
            </w:pPr>
            <w:proofErr w:type="spellStart"/>
            <w:r>
              <w:t>Sí</w:t>
            </w:r>
            <w:proofErr w:type="spellEnd"/>
          </w:p>
        </w:tc>
        <w:tc>
          <w:tcPr>
            <w:tcW w:w="4065" w:type="dxa"/>
          </w:tcPr>
          <w:p w14:paraId="4DDC22EF" w14:textId="77777777" w:rsidR="00B1552D" w:rsidRDefault="00B1552D" w:rsidP="004C6D8D">
            <w:pPr>
              <w:pStyle w:val="Sinespaciado"/>
            </w:pPr>
            <w:proofErr w:type="spellStart"/>
            <w:r>
              <w:t>referencia</w:t>
            </w:r>
            <w:proofErr w:type="spellEnd"/>
            <w:r>
              <w:t xml:space="preserve"> externa</w:t>
            </w:r>
          </w:p>
        </w:tc>
      </w:tr>
      <w:tr w:rsidR="00B1552D" w14:paraId="2CE6D481" w14:textId="77777777" w:rsidTr="004C6D8D">
        <w:trPr>
          <w:trHeight w:val="425"/>
        </w:trPr>
        <w:tc>
          <w:tcPr>
            <w:tcW w:w="1518" w:type="dxa"/>
          </w:tcPr>
          <w:p w14:paraId="3945E7D6" w14:textId="77777777" w:rsidR="00B1552D" w:rsidRDefault="00B1552D" w:rsidP="004C6D8D">
            <w:pPr>
              <w:pStyle w:val="Sinespaciado"/>
            </w:pPr>
            <w:r>
              <w:t>stockActual</w:t>
            </w:r>
          </w:p>
        </w:tc>
        <w:tc>
          <w:tcPr>
            <w:tcW w:w="1329" w:type="dxa"/>
          </w:tcPr>
          <w:p w14:paraId="49DBD575" w14:textId="77777777" w:rsidR="00B1552D" w:rsidRDefault="00B1552D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4065" w:type="dxa"/>
          </w:tcPr>
          <w:p w14:paraId="1198C5BE" w14:textId="77777777" w:rsidR="00B1552D" w:rsidRDefault="00B1552D" w:rsidP="004C6D8D">
            <w:pPr>
              <w:pStyle w:val="Sinespaciado"/>
            </w:pPr>
            <w:proofErr w:type="spellStart"/>
            <w:r>
              <w:t>dato</w:t>
            </w:r>
            <w:proofErr w:type="spellEnd"/>
            <w:r>
              <w:t xml:space="preserve"> principal</w:t>
            </w:r>
          </w:p>
        </w:tc>
      </w:tr>
      <w:tr w:rsidR="00B1552D" w14:paraId="01D5CA7C" w14:textId="77777777" w:rsidTr="004C6D8D">
        <w:trPr>
          <w:trHeight w:val="425"/>
        </w:trPr>
        <w:tc>
          <w:tcPr>
            <w:tcW w:w="1518" w:type="dxa"/>
          </w:tcPr>
          <w:p w14:paraId="2E732178" w14:textId="77777777" w:rsidR="00B1552D" w:rsidRDefault="00B1552D" w:rsidP="004C6D8D">
            <w:pPr>
              <w:pStyle w:val="Sinespaciado"/>
            </w:pPr>
            <w:r>
              <w:t>stockMinimo</w:t>
            </w:r>
          </w:p>
        </w:tc>
        <w:tc>
          <w:tcPr>
            <w:tcW w:w="1329" w:type="dxa"/>
          </w:tcPr>
          <w:p w14:paraId="11D7D2D0" w14:textId="77777777" w:rsidR="00B1552D" w:rsidRDefault="00B1552D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4065" w:type="dxa"/>
          </w:tcPr>
          <w:p w14:paraId="1FBF1D5A" w14:textId="77777777" w:rsidR="00B1552D" w:rsidRDefault="00B1552D" w:rsidP="004C6D8D">
            <w:pPr>
              <w:pStyle w:val="Sinespaciado"/>
            </w:pPr>
            <w:r>
              <w:t xml:space="preserve">control de </w:t>
            </w:r>
            <w:proofErr w:type="spellStart"/>
            <w:r>
              <w:t>reposición</w:t>
            </w:r>
            <w:proofErr w:type="spellEnd"/>
          </w:p>
        </w:tc>
      </w:tr>
    </w:tbl>
    <w:p w14:paraId="3E2EE58A" w14:textId="5853A9A3" w:rsidR="008F1E41" w:rsidRDefault="008F1E41"/>
    <w:p w14:paraId="1C9FAD2E" w14:textId="5CDEC466" w:rsidR="00B1552D" w:rsidRDefault="00B1552D"/>
    <w:p w14:paraId="69216D4C" w14:textId="426ADA32" w:rsidR="00913916" w:rsidRDefault="00913916"/>
    <w:p w14:paraId="184184FC" w14:textId="249782B4" w:rsidR="00913916" w:rsidRDefault="00913916"/>
    <w:p w14:paraId="637DEDFC" w14:textId="711FB808" w:rsidR="00913916" w:rsidRDefault="00913916"/>
    <w:p w14:paraId="68E402CA" w14:textId="0E4BF134" w:rsidR="00913916" w:rsidRDefault="00913916"/>
    <w:p w14:paraId="127107FF" w14:textId="154C8CA5" w:rsidR="00913916" w:rsidRDefault="00913916"/>
    <w:p w14:paraId="3553CB50" w14:textId="77777777" w:rsidR="00913916" w:rsidRDefault="00913916" w:rsidP="00913916">
      <w:pPr>
        <w:pStyle w:val="Ttulo1"/>
      </w:pPr>
      <w:proofErr w:type="spellStart"/>
      <w:r>
        <w:lastRenderedPageBreak/>
        <w:t>Ms</w:t>
      </w:r>
      <w:proofErr w:type="spellEnd"/>
      <w:r>
        <w:t>-Pagos</w:t>
      </w:r>
    </w:p>
    <w:p w14:paraId="6AAB8CD5" w14:textId="77777777" w:rsidR="00913916" w:rsidRDefault="00913916" w:rsidP="00913916">
      <w:pPr>
        <w:pStyle w:val="Ttulo2"/>
      </w:pPr>
      <w:r>
        <w:t>MetodoPago</w:t>
      </w:r>
    </w:p>
    <w:p w14:paraId="5246C03D" w14:textId="77777777" w:rsidR="00913916" w:rsidRDefault="00913916" w:rsidP="00913916">
      <w:r>
        <w:t>La</w:t>
      </w:r>
      <w:r w:rsidRPr="00913916">
        <w:rPr>
          <w:lang w:val="es-CL"/>
        </w:rPr>
        <w:t xml:space="preserve"> entidad</w:t>
      </w:r>
      <w:r>
        <w:t xml:space="preserve"> </w:t>
      </w:r>
      <w:proofErr w:type="spellStart"/>
      <w:r>
        <w:t>MetodoPago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7F49BD79" w14:textId="77777777" w:rsidR="00913916" w:rsidRDefault="00913916" w:rsidP="00913916">
      <w:pPr>
        <w:pStyle w:val="Ttulo3"/>
      </w:pPr>
      <w:proofErr w:type="spellStart"/>
      <w:r>
        <w:t>Atributos</w:t>
      </w:r>
      <w:proofErr w:type="spellEnd"/>
    </w:p>
    <w:p w14:paraId="4AF6B894" w14:textId="77777777" w:rsidR="00913916" w:rsidRDefault="00913916" w:rsidP="00913916">
      <w:pPr>
        <w:pStyle w:val="Listaconvietas"/>
      </w:pPr>
      <w:r>
        <w:t xml:space="preserve">id: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del </w:t>
      </w:r>
      <w:proofErr w:type="spellStart"/>
      <w:r>
        <w:t>método</w:t>
      </w:r>
      <w:proofErr w:type="spellEnd"/>
      <w:r>
        <w:t xml:space="preserve"> de pago. Se genera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7613D5B6" w14:textId="77777777" w:rsidR="00913916" w:rsidRDefault="00913916" w:rsidP="00913916">
      <w:pPr>
        <w:pStyle w:val="Listaconvietas"/>
      </w:pPr>
      <w:proofErr w:type="spellStart"/>
      <w:r>
        <w:t>nombre</w:t>
      </w:r>
      <w:proofErr w:type="spellEnd"/>
      <w:r>
        <w:t xml:space="preserve">: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método</w:t>
      </w:r>
      <w:proofErr w:type="spellEnd"/>
      <w:r>
        <w:t xml:space="preserve"> de pago.</w:t>
      </w:r>
    </w:p>
    <w:p w14:paraId="71FAA00C" w14:textId="77777777" w:rsidR="00913916" w:rsidRDefault="00913916" w:rsidP="00913916">
      <w:pPr>
        <w:pStyle w:val="Listaconvietas"/>
      </w:pPr>
      <w:r>
        <w:t>activo: indica si el método de pago está habilitado.</w:t>
      </w:r>
    </w:p>
    <w:p w14:paraId="36DAF328" w14:textId="77777777" w:rsidR="00913916" w:rsidRDefault="00913916" w:rsidP="00913916">
      <w:pPr>
        <w:pStyle w:val="Ttulo3"/>
      </w:pPr>
      <w:r>
        <w:t>Métodos HTTP</w:t>
      </w:r>
    </w:p>
    <w:p w14:paraId="08AF16AF" w14:textId="77777777" w:rsidR="00913916" w:rsidRDefault="00913916" w:rsidP="00913916">
      <w:r>
        <w:t xml:space="preserve">GET: </w:t>
      </w:r>
      <w:proofErr w:type="gramStart"/>
      <w:r>
        <w:t>listarMetodos(</w:t>
      </w:r>
      <w:proofErr w:type="gramEnd"/>
      <w:r>
        <w:t>) → GET /pagos/metodos</w:t>
      </w:r>
    </w:p>
    <w:p w14:paraId="4005E030" w14:textId="77777777" w:rsidR="00913916" w:rsidRDefault="00913916" w:rsidP="00913916">
      <w:r>
        <w:t xml:space="preserve">GET: </w:t>
      </w:r>
      <w:proofErr w:type="spellStart"/>
      <w:proofErr w:type="gramStart"/>
      <w:r>
        <w:t>listarMetodosActivos</w:t>
      </w:r>
      <w:proofErr w:type="spellEnd"/>
      <w:r>
        <w:t>(</w:t>
      </w:r>
      <w:proofErr w:type="gramEnd"/>
      <w:r>
        <w:t>) → GET /</w:t>
      </w:r>
      <w:proofErr w:type="spellStart"/>
      <w:r>
        <w:t>pagos</w:t>
      </w:r>
      <w:proofErr w:type="spellEnd"/>
      <w:r>
        <w:t>/</w:t>
      </w:r>
      <w:proofErr w:type="spellStart"/>
      <w:r>
        <w:t>metodos</w:t>
      </w:r>
      <w:proofErr w:type="spellEnd"/>
      <w:r>
        <w:t>/</w:t>
      </w:r>
      <w:proofErr w:type="spellStart"/>
      <w:r>
        <w:t>activos</w:t>
      </w:r>
      <w:proofErr w:type="spellEnd"/>
    </w:p>
    <w:p w14:paraId="3C765626" w14:textId="77777777" w:rsidR="00913916" w:rsidRDefault="00913916" w:rsidP="00913916">
      <w:r>
        <w:t xml:space="preserve">GET: </w:t>
      </w:r>
      <w:proofErr w:type="spellStart"/>
      <w:r>
        <w:t>buscarMetodoPorId</w:t>
      </w:r>
      <w:proofErr w:type="spellEnd"/>
      <w:r>
        <w:t>(id) → GET /</w:t>
      </w:r>
      <w:proofErr w:type="spellStart"/>
      <w:r>
        <w:t>pagos</w:t>
      </w:r>
      <w:proofErr w:type="spellEnd"/>
      <w:r>
        <w:t>/</w:t>
      </w:r>
      <w:proofErr w:type="spellStart"/>
      <w:r>
        <w:t>metodos</w:t>
      </w:r>
      <w:proofErr w:type="spellEnd"/>
      <w:r>
        <w:t>/{id}</w:t>
      </w:r>
    </w:p>
    <w:p w14:paraId="22D3B8F0" w14:textId="77777777" w:rsidR="00913916" w:rsidRDefault="00913916" w:rsidP="00913916">
      <w:r>
        <w:t xml:space="preserve">POST: </w:t>
      </w:r>
      <w:proofErr w:type="spellStart"/>
      <w:r>
        <w:t>crearMetodo</w:t>
      </w:r>
      <w:proofErr w:type="spellEnd"/>
      <w:r>
        <w:t>(</w:t>
      </w:r>
      <w:proofErr w:type="spellStart"/>
      <w:r>
        <w:t>metodoPago</w:t>
      </w:r>
      <w:proofErr w:type="spellEnd"/>
      <w:r>
        <w:t>) → POST /</w:t>
      </w:r>
      <w:proofErr w:type="spellStart"/>
      <w:r>
        <w:t>pagos</w:t>
      </w:r>
      <w:proofErr w:type="spellEnd"/>
      <w:r>
        <w:t>/</w:t>
      </w:r>
      <w:proofErr w:type="spellStart"/>
      <w:r>
        <w:t>metodos</w:t>
      </w:r>
      <w:proofErr w:type="spellEnd"/>
    </w:p>
    <w:p w14:paraId="2F6A8D74" w14:textId="77777777" w:rsidR="00913916" w:rsidRDefault="00913916" w:rsidP="00913916">
      <w:r>
        <w:t xml:space="preserve">PUT: </w:t>
      </w:r>
      <w:proofErr w:type="spellStart"/>
      <w:proofErr w:type="gramStart"/>
      <w:r>
        <w:t>actualizarMetodo</w:t>
      </w:r>
      <w:proofErr w:type="spellEnd"/>
      <w:r>
        <w:t>(</w:t>
      </w:r>
      <w:proofErr w:type="gramEnd"/>
      <w:r>
        <w:t xml:space="preserve">id, </w:t>
      </w:r>
      <w:proofErr w:type="spellStart"/>
      <w:r>
        <w:t>datos</w:t>
      </w:r>
      <w:proofErr w:type="spellEnd"/>
      <w:r>
        <w:t>) → PUT /pagos/metodos/{id}</w:t>
      </w:r>
    </w:p>
    <w:p w14:paraId="25C172CF" w14:textId="77777777" w:rsidR="00913916" w:rsidRDefault="00913916" w:rsidP="00913916">
      <w:r>
        <w:t xml:space="preserve">DELETE: </w:t>
      </w:r>
      <w:proofErr w:type="spellStart"/>
      <w:r>
        <w:t>eliminarMetodo</w:t>
      </w:r>
      <w:proofErr w:type="spellEnd"/>
      <w:r>
        <w:t>(id) → DELETE /</w:t>
      </w:r>
      <w:proofErr w:type="spellStart"/>
      <w:r>
        <w:t>pagos</w:t>
      </w:r>
      <w:proofErr w:type="spellEnd"/>
      <w:r>
        <w:t>/</w:t>
      </w:r>
      <w:proofErr w:type="spellStart"/>
      <w:r>
        <w:t>metodos</w:t>
      </w:r>
      <w:proofErr w:type="spellEnd"/>
      <w:r>
        <w:t>/{id}</w:t>
      </w:r>
    </w:p>
    <w:p w14:paraId="095E369C" w14:textId="77777777" w:rsidR="00913916" w:rsidRDefault="00913916" w:rsidP="00913916">
      <w:pPr>
        <w:pStyle w:val="Ttulo3"/>
      </w:pPr>
      <w:proofErr w:type="spellStart"/>
      <w:r>
        <w:t>Análisis</w:t>
      </w:r>
      <w:proofErr w:type="spellEnd"/>
      <w:r>
        <w:t xml:space="preserve"> DTO</w:t>
      </w:r>
    </w:p>
    <w:p w14:paraId="7E61B61E" w14:textId="23C0C853" w:rsidR="00913916" w:rsidRDefault="00913916" w:rsidP="00913916">
      <w:pPr>
        <w:rPr>
          <w:b/>
        </w:rPr>
      </w:pPr>
      <w:proofErr w:type="spellStart"/>
      <w:r>
        <w:rPr>
          <w:b/>
        </w:rPr>
        <w:t>MetodoPagoRequestDTO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3"/>
        <w:gridCol w:w="1280"/>
        <w:gridCol w:w="4487"/>
      </w:tblGrid>
      <w:tr w:rsidR="00913916" w14:paraId="33251A14" w14:textId="77777777" w:rsidTr="00913916">
        <w:tc>
          <w:tcPr>
            <w:tcW w:w="2926" w:type="dxa"/>
          </w:tcPr>
          <w:p w14:paraId="1D012B39" w14:textId="7A7BDCD4" w:rsidR="00913916" w:rsidRPr="00913916" w:rsidRDefault="00913916" w:rsidP="00913916">
            <w:pPr>
              <w:rPr>
                <w:b/>
                <w:bCs/>
              </w:rPr>
            </w:pPr>
            <w:r w:rsidRPr="00913916">
              <w:rPr>
                <w:b/>
                <w:bCs/>
              </w:rPr>
              <w:t>Campo</w:t>
            </w:r>
          </w:p>
        </w:tc>
        <w:tc>
          <w:tcPr>
            <w:tcW w:w="1293" w:type="dxa"/>
          </w:tcPr>
          <w:p w14:paraId="50E3E5E9" w14:textId="480713FE" w:rsidR="00913916" w:rsidRPr="00913916" w:rsidRDefault="00913916" w:rsidP="00913916">
            <w:pPr>
              <w:rPr>
                <w:b/>
                <w:bCs/>
              </w:rPr>
            </w:pPr>
            <w:proofErr w:type="spellStart"/>
            <w:r w:rsidRPr="00913916">
              <w:rPr>
                <w:b/>
                <w:bCs/>
              </w:rPr>
              <w:t>Incluir</w:t>
            </w:r>
            <w:proofErr w:type="spellEnd"/>
          </w:p>
        </w:tc>
        <w:tc>
          <w:tcPr>
            <w:tcW w:w="4561" w:type="dxa"/>
          </w:tcPr>
          <w:p w14:paraId="51F806AE" w14:textId="419F71B6" w:rsidR="00913916" w:rsidRPr="00913916" w:rsidRDefault="00913916" w:rsidP="00913916">
            <w:pPr>
              <w:rPr>
                <w:b/>
                <w:bCs/>
              </w:rPr>
            </w:pPr>
            <w:proofErr w:type="spellStart"/>
            <w:r w:rsidRPr="00913916">
              <w:rPr>
                <w:b/>
                <w:bCs/>
              </w:rPr>
              <w:t>Motivo</w:t>
            </w:r>
            <w:proofErr w:type="spellEnd"/>
          </w:p>
        </w:tc>
      </w:tr>
      <w:tr w:rsidR="00913916" w14:paraId="1976AF84" w14:textId="77777777" w:rsidTr="00913916">
        <w:tc>
          <w:tcPr>
            <w:tcW w:w="2926" w:type="dxa"/>
          </w:tcPr>
          <w:p w14:paraId="31663514" w14:textId="3FD773E0" w:rsidR="00913916" w:rsidRPr="00913916" w:rsidRDefault="00913916" w:rsidP="00913916">
            <w:pPr>
              <w:rPr>
                <w:bCs/>
              </w:rPr>
            </w:pPr>
            <w:r w:rsidRPr="00913916">
              <w:rPr>
                <w:bCs/>
              </w:rPr>
              <w:t>id</w:t>
            </w:r>
          </w:p>
        </w:tc>
        <w:tc>
          <w:tcPr>
            <w:tcW w:w="1293" w:type="dxa"/>
          </w:tcPr>
          <w:p w14:paraId="390F0281" w14:textId="0BCF4134" w:rsidR="00913916" w:rsidRPr="00913916" w:rsidRDefault="00913916" w:rsidP="00913916">
            <w:pPr>
              <w:rPr>
                <w:bCs/>
              </w:rPr>
            </w:pPr>
            <w:r w:rsidRPr="00913916">
              <w:rPr>
                <w:bCs/>
              </w:rPr>
              <w:t>No</w:t>
            </w:r>
          </w:p>
        </w:tc>
        <w:tc>
          <w:tcPr>
            <w:tcW w:w="4561" w:type="dxa"/>
          </w:tcPr>
          <w:p w14:paraId="0FDFD839" w14:textId="5CB6FA5D" w:rsidR="00913916" w:rsidRDefault="00913916" w:rsidP="00913916">
            <w:pPr>
              <w:rPr>
                <w:b/>
              </w:rPr>
            </w:pPr>
            <w:r>
              <w:t>se genera automáticamente</w:t>
            </w:r>
          </w:p>
        </w:tc>
      </w:tr>
      <w:tr w:rsidR="00913916" w14:paraId="2501144E" w14:textId="77777777" w:rsidTr="00913916">
        <w:tc>
          <w:tcPr>
            <w:tcW w:w="2926" w:type="dxa"/>
          </w:tcPr>
          <w:p w14:paraId="79382641" w14:textId="46B079B1" w:rsidR="00913916" w:rsidRPr="00913916" w:rsidRDefault="00913916" w:rsidP="00913916">
            <w:pPr>
              <w:rPr>
                <w:bCs/>
              </w:rPr>
            </w:pPr>
            <w:proofErr w:type="spellStart"/>
            <w:r w:rsidRPr="00913916">
              <w:rPr>
                <w:bCs/>
              </w:rPr>
              <w:t>nombre</w:t>
            </w:r>
            <w:proofErr w:type="spellEnd"/>
          </w:p>
        </w:tc>
        <w:tc>
          <w:tcPr>
            <w:tcW w:w="1293" w:type="dxa"/>
          </w:tcPr>
          <w:p w14:paraId="7A207A81" w14:textId="2472F751" w:rsidR="00913916" w:rsidRPr="00913916" w:rsidRDefault="00913916" w:rsidP="00913916">
            <w:pPr>
              <w:rPr>
                <w:bCs/>
              </w:rPr>
            </w:pPr>
            <w:proofErr w:type="spellStart"/>
            <w:r w:rsidRPr="00913916">
              <w:rPr>
                <w:bCs/>
              </w:rPr>
              <w:t>Sí</w:t>
            </w:r>
            <w:proofErr w:type="spellEnd"/>
          </w:p>
        </w:tc>
        <w:tc>
          <w:tcPr>
            <w:tcW w:w="4561" w:type="dxa"/>
          </w:tcPr>
          <w:p w14:paraId="4B08A079" w14:textId="79173ACB" w:rsidR="00913916" w:rsidRDefault="00913916" w:rsidP="00913916">
            <w:pPr>
              <w:rPr>
                <w:b/>
              </w:rPr>
            </w:pP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método</w:t>
            </w:r>
            <w:proofErr w:type="spellEnd"/>
          </w:p>
        </w:tc>
      </w:tr>
      <w:tr w:rsidR="00913916" w14:paraId="3116F359" w14:textId="77777777" w:rsidTr="00913916">
        <w:tc>
          <w:tcPr>
            <w:tcW w:w="2926" w:type="dxa"/>
          </w:tcPr>
          <w:p w14:paraId="3574BFB7" w14:textId="050F852C" w:rsidR="00913916" w:rsidRPr="00913916" w:rsidRDefault="00913916" w:rsidP="00913916">
            <w:pPr>
              <w:rPr>
                <w:bCs/>
              </w:rPr>
            </w:pPr>
            <w:r w:rsidRPr="00913916">
              <w:rPr>
                <w:bCs/>
              </w:rPr>
              <w:t>activo</w:t>
            </w:r>
          </w:p>
        </w:tc>
        <w:tc>
          <w:tcPr>
            <w:tcW w:w="1293" w:type="dxa"/>
          </w:tcPr>
          <w:p w14:paraId="5AEB9EFA" w14:textId="6DC877DC" w:rsidR="00913916" w:rsidRPr="00913916" w:rsidRDefault="00913916" w:rsidP="00913916">
            <w:pPr>
              <w:rPr>
                <w:bCs/>
              </w:rPr>
            </w:pPr>
            <w:proofErr w:type="spellStart"/>
            <w:r w:rsidRPr="00913916">
              <w:rPr>
                <w:bCs/>
              </w:rPr>
              <w:t>Sí</w:t>
            </w:r>
            <w:proofErr w:type="spellEnd"/>
          </w:p>
        </w:tc>
        <w:tc>
          <w:tcPr>
            <w:tcW w:w="4561" w:type="dxa"/>
          </w:tcPr>
          <w:p w14:paraId="1C3ED24F" w14:textId="6D0C863C" w:rsidR="00913916" w:rsidRDefault="00913916" w:rsidP="00913916">
            <w:pPr>
              <w:rPr>
                <w:b/>
              </w:rPr>
            </w:pPr>
            <w:proofErr w:type="spellStart"/>
            <w:r>
              <w:t>habilitar</w:t>
            </w:r>
            <w:proofErr w:type="spellEnd"/>
            <w:r>
              <w:t>/</w:t>
            </w:r>
            <w:proofErr w:type="spellStart"/>
            <w:r>
              <w:t>deshabilitar</w:t>
            </w:r>
            <w:proofErr w:type="spellEnd"/>
          </w:p>
        </w:tc>
      </w:tr>
    </w:tbl>
    <w:p w14:paraId="0BC2835E" w14:textId="77777777" w:rsidR="00913916" w:rsidRDefault="00913916" w:rsidP="00913916">
      <w:pPr>
        <w:rPr>
          <w:b/>
        </w:rPr>
      </w:pPr>
    </w:p>
    <w:p w14:paraId="54FF76A8" w14:textId="17D970A1" w:rsidR="00913916" w:rsidRDefault="00913916" w:rsidP="00913916">
      <w:proofErr w:type="spellStart"/>
      <w:r>
        <w:rPr>
          <w:b/>
        </w:rPr>
        <w:t>MetodoPagoResponseDTO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76"/>
        <w:gridCol w:w="1338"/>
        <w:gridCol w:w="4416"/>
      </w:tblGrid>
      <w:tr w:rsidR="00913916" w14:paraId="7520811E" w14:textId="77777777" w:rsidTr="0091391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7ECA9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r w:rsidRPr="004C6D8D">
              <w:rPr>
                <w:b/>
                <w:bCs/>
              </w:rPr>
              <w:t>Campo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033B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proofErr w:type="spellStart"/>
            <w:r w:rsidRPr="004C6D8D">
              <w:rPr>
                <w:b/>
                <w:bCs/>
              </w:rPr>
              <w:t>Incluir</w:t>
            </w:r>
            <w:proofErr w:type="spellEnd"/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E799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proofErr w:type="spellStart"/>
            <w:r w:rsidRPr="004C6D8D">
              <w:rPr>
                <w:b/>
                <w:bCs/>
              </w:rPr>
              <w:t>Motivo</w:t>
            </w:r>
            <w:proofErr w:type="spellEnd"/>
          </w:p>
        </w:tc>
      </w:tr>
      <w:tr w:rsidR="00913916" w14:paraId="58446F1A" w14:textId="77777777" w:rsidTr="0091391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4000" w14:textId="77777777" w:rsidR="00913916" w:rsidRDefault="00913916" w:rsidP="004C6D8D">
            <w:pPr>
              <w:pStyle w:val="Sinespaciado"/>
            </w:pPr>
            <w:r>
              <w:t>id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3F27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9E72" w14:textId="77777777" w:rsidR="00913916" w:rsidRDefault="00913916" w:rsidP="004C6D8D">
            <w:pPr>
              <w:pStyle w:val="Sinespaciado"/>
            </w:pP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</w:tr>
      <w:tr w:rsidR="00913916" w14:paraId="7DCD4E10" w14:textId="77777777" w:rsidTr="0091391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23AB" w14:textId="77777777" w:rsidR="00913916" w:rsidRDefault="00913916" w:rsidP="004C6D8D">
            <w:pPr>
              <w:pStyle w:val="Sinespaciado"/>
            </w:pPr>
            <w:proofErr w:type="spellStart"/>
            <w:r>
              <w:t>nombre</w:t>
            </w:r>
            <w:proofErr w:type="spellEnd"/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2E31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8C3D3" w14:textId="77777777" w:rsidR="00913916" w:rsidRDefault="00913916" w:rsidP="004C6D8D">
            <w:pPr>
              <w:pStyle w:val="Sinespaciado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método</w:t>
            </w:r>
            <w:proofErr w:type="spellEnd"/>
          </w:p>
        </w:tc>
      </w:tr>
      <w:tr w:rsidR="00913916" w14:paraId="5F045471" w14:textId="77777777" w:rsidTr="00913916">
        <w:trPr>
          <w:trHeight w:val="305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C8E7" w14:textId="77777777" w:rsidR="00913916" w:rsidRDefault="00913916" w:rsidP="004C6D8D">
            <w:pPr>
              <w:pStyle w:val="Sinespaciado"/>
            </w:pPr>
            <w:r>
              <w:t>activo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20F5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4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D2514" w14:textId="77777777" w:rsidR="00913916" w:rsidRDefault="00913916" w:rsidP="004C6D8D">
            <w:pPr>
              <w:pStyle w:val="Sinespaciado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disponibilidad</w:t>
            </w:r>
            <w:proofErr w:type="spellEnd"/>
          </w:p>
        </w:tc>
      </w:tr>
    </w:tbl>
    <w:p w14:paraId="44286DA2" w14:textId="77777777" w:rsidR="00913916" w:rsidRDefault="00913916" w:rsidP="00913916">
      <w:r>
        <w:br w:type="page"/>
      </w:r>
    </w:p>
    <w:p w14:paraId="5E02BFFC" w14:textId="77777777" w:rsidR="00913916" w:rsidRDefault="00913916" w:rsidP="00913916">
      <w:pPr>
        <w:pStyle w:val="Ttulo2"/>
      </w:pPr>
      <w:r>
        <w:lastRenderedPageBreak/>
        <w:t>Pago</w:t>
      </w:r>
    </w:p>
    <w:p w14:paraId="2A8C021C" w14:textId="77777777" w:rsidR="00913916" w:rsidRDefault="00913916" w:rsidP="00913916">
      <w:r>
        <w:t xml:space="preserve">La </w:t>
      </w:r>
      <w:proofErr w:type="spellStart"/>
      <w:r>
        <w:t>entidad</w:t>
      </w:r>
      <w:proofErr w:type="spellEnd"/>
      <w:r>
        <w:t xml:space="preserve"> Pago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a un </w:t>
      </w:r>
      <w:proofErr w:type="spellStart"/>
      <w:r>
        <w:t>pedido</w:t>
      </w:r>
      <w:proofErr w:type="spellEnd"/>
      <w:r>
        <w:t>.</w:t>
      </w:r>
    </w:p>
    <w:p w14:paraId="5839C4A9" w14:textId="77777777" w:rsidR="00913916" w:rsidRDefault="00913916" w:rsidP="00913916">
      <w:pPr>
        <w:pStyle w:val="Ttulo3"/>
      </w:pPr>
      <w:proofErr w:type="spellStart"/>
      <w:r>
        <w:t>Atributos</w:t>
      </w:r>
      <w:proofErr w:type="spellEnd"/>
    </w:p>
    <w:p w14:paraId="3B3A7517" w14:textId="77777777" w:rsidR="00913916" w:rsidRDefault="00913916" w:rsidP="00913916">
      <w:pPr>
        <w:pStyle w:val="Listaconvietas"/>
      </w:pPr>
      <w:r>
        <w:t xml:space="preserve">id: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del </w:t>
      </w:r>
      <w:proofErr w:type="spellStart"/>
      <w:r>
        <w:t>pago</w:t>
      </w:r>
      <w:proofErr w:type="spellEnd"/>
      <w:r>
        <w:t>.</w:t>
      </w:r>
    </w:p>
    <w:p w14:paraId="4CAACA32" w14:textId="77777777" w:rsidR="00913916" w:rsidRDefault="00913916" w:rsidP="00913916">
      <w:pPr>
        <w:pStyle w:val="Listaconvietas"/>
      </w:pPr>
      <w:proofErr w:type="spellStart"/>
      <w:r>
        <w:t>monto</w:t>
      </w:r>
      <w:proofErr w:type="spellEnd"/>
      <w:r>
        <w:t xml:space="preserve">: </w:t>
      </w:r>
      <w:proofErr w:type="spellStart"/>
      <w:r>
        <w:t>monto</w:t>
      </w:r>
      <w:proofErr w:type="spellEnd"/>
      <w:r>
        <w:t xml:space="preserve"> total del pago.</w:t>
      </w:r>
    </w:p>
    <w:p w14:paraId="4F1BCE02" w14:textId="77777777" w:rsidR="00913916" w:rsidRDefault="00913916" w:rsidP="00913916">
      <w:pPr>
        <w:pStyle w:val="Listaconvietas"/>
      </w:pPr>
      <w:proofErr w:type="spellStart"/>
      <w:r>
        <w:t>pedidoId</w:t>
      </w:r>
      <w:proofErr w:type="spellEnd"/>
      <w:r>
        <w:t xml:space="preserve">: ID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proveniente</w:t>
      </w:r>
      <w:proofErr w:type="spellEnd"/>
      <w:r>
        <w:t xml:space="preserve"> de </w:t>
      </w:r>
      <w:proofErr w:type="spellStart"/>
      <w:r>
        <w:t>ms-pedidos</w:t>
      </w:r>
      <w:proofErr w:type="spellEnd"/>
      <w:r>
        <w:t>.</w:t>
      </w:r>
    </w:p>
    <w:p w14:paraId="78BB0781" w14:textId="77777777" w:rsidR="00913916" w:rsidRDefault="00913916" w:rsidP="00913916">
      <w:pPr>
        <w:pStyle w:val="Listaconvietas"/>
      </w:pPr>
      <w:proofErr w:type="spellStart"/>
      <w:r>
        <w:t>estado</w:t>
      </w:r>
      <w:proofErr w:type="spellEnd"/>
      <w:r>
        <w:t xml:space="preserve">: </w:t>
      </w:r>
      <w:proofErr w:type="spellStart"/>
      <w:r>
        <w:t>estado</w:t>
      </w:r>
      <w:proofErr w:type="spellEnd"/>
      <w:r>
        <w:t xml:space="preserve"> actual del pago.</w:t>
      </w:r>
    </w:p>
    <w:p w14:paraId="3A1BC577" w14:textId="77777777" w:rsidR="00913916" w:rsidRDefault="00913916" w:rsidP="00913916">
      <w:pPr>
        <w:pStyle w:val="Listaconvietas"/>
      </w:pPr>
      <w:proofErr w:type="spellStart"/>
      <w:r>
        <w:t>fechaPago</w:t>
      </w:r>
      <w:proofErr w:type="spellEnd"/>
      <w:r>
        <w:t xml:space="preserve">: </w:t>
      </w:r>
      <w:proofErr w:type="spellStart"/>
      <w:r>
        <w:t>fecha</w:t>
      </w:r>
      <w:proofErr w:type="spellEnd"/>
      <w:r>
        <w:t xml:space="preserve"> y hora del pago.</w:t>
      </w:r>
    </w:p>
    <w:p w14:paraId="56734BC2" w14:textId="77777777" w:rsidR="00913916" w:rsidRDefault="00913916" w:rsidP="00913916">
      <w:pPr>
        <w:pStyle w:val="Listaconvietas"/>
      </w:pPr>
      <w:proofErr w:type="spellStart"/>
      <w:r>
        <w:t>metodoPago</w:t>
      </w:r>
      <w:proofErr w:type="spellEnd"/>
      <w:r>
        <w:t xml:space="preserve">: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>.</w:t>
      </w:r>
    </w:p>
    <w:p w14:paraId="202E300A" w14:textId="77777777" w:rsidR="00913916" w:rsidRDefault="00913916" w:rsidP="00913916">
      <w:pPr>
        <w:pStyle w:val="Ttulo3"/>
      </w:pPr>
      <w:r>
        <w:t>Métodos HTTP</w:t>
      </w:r>
    </w:p>
    <w:p w14:paraId="26F5ABF4" w14:textId="77777777" w:rsidR="00913916" w:rsidRDefault="00913916" w:rsidP="00913916">
      <w:r>
        <w:t xml:space="preserve">GET: </w:t>
      </w:r>
      <w:proofErr w:type="gramStart"/>
      <w:r>
        <w:t>listarTodos(</w:t>
      </w:r>
      <w:proofErr w:type="gramEnd"/>
      <w:r>
        <w:t>) → GET /pagos</w:t>
      </w:r>
    </w:p>
    <w:p w14:paraId="39D26B95" w14:textId="77777777" w:rsidR="00913916" w:rsidRDefault="00913916" w:rsidP="00913916">
      <w:r>
        <w:t xml:space="preserve">GET: </w:t>
      </w:r>
      <w:proofErr w:type="spellStart"/>
      <w:r>
        <w:t>listarPorPedido</w:t>
      </w:r>
      <w:proofErr w:type="spellEnd"/>
      <w:r>
        <w:t>(</w:t>
      </w:r>
      <w:proofErr w:type="spellStart"/>
      <w:r>
        <w:t>pedidoId</w:t>
      </w:r>
      <w:proofErr w:type="spellEnd"/>
      <w:r>
        <w:t>) → GET /</w:t>
      </w:r>
      <w:proofErr w:type="spellStart"/>
      <w:r>
        <w:t>pagos?pedidoId</w:t>
      </w:r>
      <w:proofErr w:type="spellEnd"/>
      <w:r>
        <w:t>={</w:t>
      </w:r>
      <w:proofErr w:type="spellStart"/>
      <w:r>
        <w:t>pedidoId</w:t>
      </w:r>
      <w:proofErr w:type="spellEnd"/>
      <w:r>
        <w:t>}</w:t>
      </w:r>
    </w:p>
    <w:p w14:paraId="587618F5" w14:textId="77777777" w:rsidR="00913916" w:rsidRDefault="00913916" w:rsidP="00913916">
      <w:r>
        <w:t xml:space="preserve">GET: </w:t>
      </w:r>
      <w:proofErr w:type="spellStart"/>
      <w:r>
        <w:t>listarPorEstado</w:t>
      </w:r>
      <w:proofErr w:type="spellEnd"/>
      <w:r>
        <w:t>(</w:t>
      </w:r>
      <w:proofErr w:type="spellStart"/>
      <w:r>
        <w:t>estado</w:t>
      </w:r>
      <w:proofErr w:type="spellEnd"/>
      <w:r>
        <w:t>) → GET /</w:t>
      </w:r>
      <w:proofErr w:type="spellStart"/>
      <w:r>
        <w:t>pagos?estado</w:t>
      </w:r>
      <w:proofErr w:type="spellEnd"/>
      <w:r>
        <w:t>={</w:t>
      </w:r>
      <w:proofErr w:type="spellStart"/>
      <w:r>
        <w:t>estado</w:t>
      </w:r>
      <w:proofErr w:type="spellEnd"/>
      <w:r>
        <w:t>}</w:t>
      </w:r>
    </w:p>
    <w:p w14:paraId="45A84313" w14:textId="77777777" w:rsidR="00913916" w:rsidRDefault="00913916" w:rsidP="00913916">
      <w:r>
        <w:t xml:space="preserve">GET: </w:t>
      </w:r>
      <w:proofErr w:type="spellStart"/>
      <w:r>
        <w:t>buscarPorId</w:t>
      </w:r>
      <w:proofErr w:type="spellEnd"/>
      <w:r>
        <w:t>(id) → GET /</w:t>
      </w:r>
      <w:proofErr w:type="spellStart"/>
      <w:r>
        <w:t>pagos</w:t>
      </w:r>
      <w:proofErr w:type="spellEnd"/>
      <w:r>
        <w:t>/{id}</w:t>
      </w:r>
    </w:p>
    <w:p w14:paraId="63220219" w14:textId="77777777" w:rsidR="00913916" w:rsidRDefault="00913916" w:rsidP="00913916">
      <w:r>
        <w:t xml:space="preserve">POST: </w:t>
      </w:r>
      <w:proofErr w:type="spellStart"/>
      <w:proofErr w:type="gramStart"/>
      <w:r>
        <w:t>procesar</w:t>
      </w:r>
      <w:proofErr w:type="spellEnd"/>
      <w:r>
        <w:t>(</w:t>
      </w:r>
      <w:proofErr w:type="spellStart"/>
      <w:proofErr w:type="gramEnd"/>
      <w:r>
        <w:t>pago</w:t>
      </w:r>
      <w:proofErr w:type="spellEnd"/>
      <w:r>
        <w:t xml:space="preserve">, </w:t>
      </w:r>
      <w:proofErr w:type="spellStart"/>
      <w:r>
        <w:t>metodoId</w:t>
      </w:r>
      <w:proofErr w:type="spellEnd"/>
      <w:r>
        <w:t>) → POST /</w:t>
      </w:r>
      <w:proofErr w:type="spellStart"/>
      <w:r>
        <w:t>pagos?metodoId</w:t>
      </w:r>
      <w:proofErr w:type="spellEnd"/>
      <w:r>
        <w:t>={</w:t>
      </w:r>
      <w:proofErr w:type="spellStart"/>
      <w:r>
        <w:t>metodoId</w:t>
      </w:r>
      <w:proofErr w:type="spellEnd"/>
      <w:r>
        <w:t>}</w:t>
      </w:r>
    </w:p>
    <w:p w14:paraId="2AB75CE3" w14:textId="77777777" w:rsidR="00913916" w:rsidRDefault="00913916" w:rsidP="00913916">
      <w:r>
        <w:t xml:space="preserve">PUT: </w:t>
      </w:r>
      <w:proofErr w:type="spellStart"/>
      <w:proofErr w:type="gramStart"/>
      <w:r>
        <w:t>actualizar</w:t>
      </w:r>
      <w:proofErr w:type="spellEnd"/>
      <w:r>
        <w:t>(</w:t>
      </w:r>
      <w:proofErr w:type="gramEnd"/>
      <w:r>
        <w:t xml:space="preserve">id, </w:t>
      </w:r>
      <w:proofErr w:type="spellStart"/>
      <w:r>
        <w:t>datos</w:t>
      </w:r>
      <w:proofErr w:type="spellEnd"/>
      <w:r>
        <w:t>) → PUT /pagos/{id}</w:t>
      </w:r>
    </w:p>
    <w:p w14:paraId="57734834" w14:textId="77777777" w:rsidR="00913916" w:rsidRDefault="00913916" w:rsidP="00913916">
      <w:r>
        <w:t xml:space="preserve">DELETE: </w:t>
      </w:r>
      <w:proofErr w:type="spellStart"/>
      <w:r>
        <w:t>eliminar</w:t>
      </w:r>
      <w:proofErr w:type="spellEnd"/>
      <w:r>
        <w:t>(id) → DELETE /</w:t>
      </w:r>
      <w:proofErr w:type="spellStart"/>
      <w:r>
        <w:t>pagos</w:t>
      </w:r>
      <w:proofErr w:type="spellEnd"/>
      <w:r>
        <w:t>/{id}</w:t>
      </w:r>
    </w:p>
    <w:p w14:paraId="7CA5E7A0" w14:textId="77777777" w:rsidR="00913916" w:rsidRDefault="00913916" w:rsidP="00913916">
      <w:r>
        <w:t xml:space="preserve">PATCH: </w:t>
      </w:r>
      <w:proofErr w:type="spellStart"/>
      <w:proofErr w:type="gramStart"/>
      <w:r>
        <w:t>actualizarEstado</w:t>
      </w:r>
      <w:proofErr w:type="spellEnd"/>
      <w:r>
        <w:t>(</w:t>
      </w:r>
      <w:proofErr w:type="gramEnd"/>
      <w:r>
        <w:t xml:space="preserve">id, </w:t>
      </w:r>
      <w:proofErr w:type="spellStart"/>
      <w:r>
        <w:t>estado</w:t>
      </w:r>
      <w:proofErr w:type="spellEnd"/>
      <w:r>
        <w:t>) → PATCH /</w:t>
      </w:r>
      <w:proofErr w:type="spellStart"/>
      <w:r>
        <w:t>pagos</w:t>
      </w:r>
      <w:proofErr w:type="spellEnd"/>
      <w:r>
        <w:t>/{id}/</w:t>
      </w:r>
      <w:proofErr w:type="spellStart"/>
      <w:r>
        <w:t>estado</w:t>
      </w:r>
      <w:proofErr w:type="spellEnd"/>
    </w:p>
    <w:p w14:paraId="03B3E52E" w14:textId="77777777" w:rsidR="00913916" w:rsidRDefault="00913916" w:rsidP="00913916">
      <w:pPr>
        <w:pStyle w:val="Ttulo3"/>
      </w:pPr>
      <w:proofErr w:type="spellStart"/>
      <w:r>
        <w:t>Análisis</w:t>
      </w:r>
      <w:proofErr w:type="spellEnd"/>
      <w:r>
        <w:t xml:space="preserve"> DTO</w:t>
      </w:r>
    </w:p>
    <w:p w14:paraId="276BD986" w14:textId="77777777" w:rsidR="00913916" w:rsidRDefault="00913916" w:rsidP="00913916">
      <w:proofErr w:type="spellStart"/>
      <w:r>
        <w:rPr>
          <w:b/>
        </w:rPr>
        <w:t>PagoRequestDTO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913916" w14:paraId="10402533" w14:textId="77777777" w:rsidTr="0091391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ABEA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r w:rsidRPr="004C6D8D">
              <w:rPr>
                <w:b/>
                <w:bCs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1FBA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proofErr w:type="spellStart"/>
            <w:r w:rsidRPr="004C6D8D">
              <w:rPr>
                <w:b/>
                <w:bCs/>
              </w:rPr>
              <w:t>Incluir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F5D1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proofErr w:type="spellStart"/>
            <w:r w:rsidRPr="004C6D8D">
              <w:rPr>
                <w:b/>
                <w:bCs/>
              </w:rPr>
              <w:t>Motivo</w:t>
            </w:r>
            <w:proofErr w:type="spellEnd"/>
          </w:p>
        </w:tc>
      </w:tr>
      <w:tr w:rsidR="00913916" w14:paraId="73C6BE71" w14:textId="77777777" w:rsidTr="0091391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FD9F1" w14:textId="77777777" w:rsidR="00913916" w:rsidRPr="004C6D8D" w:rsidRDefault="00913916" w:rsidP="004C6D8D">
            <w:pPr>
              <w:pStyle w:val="Sinespaciado"/>
            </w:pPr>
            <w:r w:rsidRPr="004C6D8D"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9FCF" w14:textId="77777777" w:rsidR="00913916" w:rsidRPr="004C6D8D" w:rsidRDefault="00913916" w:rsidP="004C6D8D">
            <w:pPr>
              <w:pStyle w:val="Sinespaciado"/>
            </w:pPr>
            <w:r w:rsidRPr="004C6D8D"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96F4" w14:textId="77777777" w:rsidR="00913916" w:rsidRPr="004C6D8D" w:rsidRDefault="00913916" w:rsidP="004C6D8D">
            <w:pPr>
              <w:pStyle w:val="Sinespaciado"/>
            </w:pPr>
            <w:r w:rsidRPr="004C6D8D">
              <w:t>se genera automáticamente</w:t>
            </w:r>
          </w:p>
        </w:tc>
      </w:tr>
      <w:tr w:rsidR="00913916" w14:paraId="69F00BFF" w14:textId="77777777" w:rsidTr="0091391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F0E9" w14:textId="77777777" w:rsidR="00913916" w:rsidRPr="004C6D8D" w:rsidRDefault="00913916" w:rsidP="004C6D8D">
            <w:pPr>
              <w:pStyle w:val="Sinespaciado"/>
            </w:pPr>
            <w:proofErr w:type="spellStart"/>
            <w:r w:rsidRPr="004C6D8D">
              <w:t>monto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AD7DC" w14:textId="77777777" w:rsidR="00913916" w:rsidRPr="004C6D8D" w:rsidRDefault="00913916" w:rsidP="004C6D8D">
            <w:pPr>
              <w:pStyle w:val="Sinespaciado"/>
            </w:pPr>
            <w:proofErr w:type="spellStart"/>
            <w:r w:rsidRPr="004C6D8D"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7FC20" w14:textId="77777777" w:rsidR="00913916" w:rsidRPr="004C6D8D" w:rsidRDefault="00913916" w:rsidP="004C6D8D">
            <w:pPr>
              <w:pStyle w:val="Sinespaciado"/>
            </w:pPr>
            <w:proofErr w:type="spellStart"/>
            <w:r w:rsidRPr="004C6D8D">
              <w:t>procesar</w:t>
            </w:r>
            <w:proofErr w:type="spellEnd"/>
            <w:r w:rsidRPr="004C6D8D">
              <w:t xml:space="preserve"> </w:t>
            </w:r>
            <w:proofErr w:type="spellStart"/>
            <w:r w:rsidRPr="004C6D8D">
              <w:t>pago</w:t>
            </w:r>
            <w:proofErr w:type="spellEnd"/>
          </w:p>
        </w:tc>
      </w:tr>
      <w:tr w:rsidR="00913916" w14:paraId="618EED5A" w14:textId="77777777" w:rsidTr="0091391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93491" w14:textId="77777777" w:rsidR="00913916" w:rsidRPr="004C6D8D" w:rsidRDefault="00913916" w:rsidP="004C6D8D">
            <w:pPr>
              <w:pStyle w:val="Sinespaciado"/>
            </w:pPr>
            <w:proofErr w:type="spellStart"/>
            <w:r w:rsidRPr="004C6D8D">
              <w:t>pedidoId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6CFA" w14:textId="77777777" w:rsidR="00913916" w:rsidRPr="004C6D8D" w:rsidRDefault="00913916" w:rsidP="004C6D8D">
            <w:pPr>
              <w:pStyle w:val="Sinespaciado"/>
            </w:pPr>
            <w:proofErr w:type="spellStart"/>
            <w:r w:rsidRPr="004C6D8D"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858A" w14:textId="77777777" w:rsidR="00913916" w:rsidRPr="004C6D8D" w:rsidRDefault="00913916" w:rsidP="004C6D8D">
            <w:pPr>
              <w:pStyle w:val="Sinespaciado"/>
            </w:pPr>
            <w:proofErr w:type="spellStart"/>
            <w:r w:rsidRPr="004C6D8D">
              <w:t>asociar</w:t>
            </w:r>
            <w:proofErr w:type="spellEnd"/>
            <w:r w:rsidRPr="004C6D8D">
              <w:t xml:space="preserve"> </w:t>
            </w:r>
            <w:proofErr w:type="spellStart"/>
            <w:r w:rsidRPr="004C6D8D">
              <w:t>pedido</w:t>
            </w:r>
            <w:proofErr w:type="spellEnd"/>
          </w:p>
        </w:tc>
      </w:tr>
      <w:tr w:rsidR="00913916" w14:paraId="4110C58E" w14:textId="77777777" w:rsidTr="0091391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47707" w14:textId="77777777" w:rsidR="00913916" w:rsidRPr="004C6D8D" w:rsidRDefault="00913916" w:rsidP="004C6D8D">
            <w:pPr>
              <w:pStyle w:val="Sinespaciado"/>
            </w:pPr>
            <w:proofErr w:type="spellStart"/>
            <w:r w:rsidRPr="004C6D8D">
              <w:t>estado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1F82" w14:textId="77777777" w:rsidR="00913916" w:rsidRPr="004C6D8D" w:rsidRDefault="00913916" w:rsidP="004C6D8D">
            <w:pPr>
              <w:pStyle w:val="Sinespaciado"/>
            </w:pPr>
            <w:r w:rsidRPr="004C6D8D"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A182" w14:textId="77777777" w:rsidR="00913916" w:rsidRPr="004C6D8D" w:rsidRDefault="00913916" w:rsidP="004C6D8D">
            <w:pPr>
              <w:pStyle w:val="Sinespaciado"/>
            </w:pPr>
            <w:r w:rsidRPr="004C6D8D">
              <w:t>backend lo genera</w:t>
            </w:r>
          </w:p>
        </w:tc>
      </w:tr>
      <w:tr w:rsidR="00913916" w14:paraId="13482708" w14:textId="77777777" w:rsidTr="0091391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79D72" w14:textId="77777777" w:rsidR="00913916" w:rsidRPr="004C6D8D" w:rsidRDefault="00913916" w:rsidP="004C6D8D">
            <w:pPr>
              <w:pStyle w:val="Sinespaciado"/>
            </w:pPr>
            <w:proofErr w:type="spellStart"/>
            <w:r w:rsidRPr="004C6D8D">
              <w:t>fechaPago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F57A" w14:textId="77777777" w:rsidR="00913916" w:rsidRPr="004C6D8D" w:rsidRDefault="00913916" w:rsidP="004C6D8D">
            <w:pPr>
              <w:pStyle w:val="Sinespaciado"/>
            </w:pPr>
            <w:r w:rsidRPr="004C6D8D"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4C13" w14:textId="77777777" w:rsidR="00913916" w:rsidRPr="004C6D8D" w:rsidRDefault="00913916" w:rsidP="004C6D8D">
            <w:pPr>
              <w:pStyle w:val="Sinespaciado"/>
            </w:pPr>
            <w:proofErr w:type="spellStart"/>
            <w:r w:rsidRPr="004C6D8D">
              <w:t>automático</w:t>
            </w:r>
            <w:proofErr w:type="spellEnd"/>
          </w:p>
        </w:tc>
      </w:tr>
      <w:tr w:rsidR="00913916" w14:paraId="43CD283F" w14:textId="77777777" w:rsidTr="00913916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253D" w14:textId="77777777" w:rsidR="00913916" w:rsidRPr="004C6D8D" w:rsidRDefault="00913916" w:rsidP="004C6D8D">
            <w:pPr>
              <w:pStyle w:val="Sinespaciado"/>
            </w:pPr>
            <w:proofErr w:type="spellStart"/>
            <w:r w:rsidRPr="004C6D8D">
              <w:t>metodoPago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6C02" w14:textId="77777777" w:rsidR="00913916" w:rsidRPr="004C6D8D" w:rsidRDefault="00913916" w:rsidP="004C6D8D">
            <w:pPr>
              <w:pStyle w:val="Sinespaciado"/>
            </w:pPr>
            <w:r w:rsidRPr="004C6D8D"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729D9" w14:textId="77777777" w:rsidR="00913916" w:rsidRPr="004C6D8D" w:rsidRDefault="00913916" w:rsidP="004C6D8D">
            <w:pPr>
              <w:pStyle w:val="Sinespaciado"/>
            </w:pPr>
            <w:proofErr w:type="spellStart"/>
            <w:r w:rsidRPr="004C6D8D">
              <w:t>llega</w:t>
            </w:r>
            <w:proofErr w:type="spellEnd"/>
            <w:r w:rsidRPr="004C6D8D">
              <w:t xml:space="preserve"> </w:t>
            </w:r>
            <w:proofErr w:type="spellStart"/>
            <w:r w:rsidRPr="004C6D8D">
              <w:t>como</w:t>
            </w:r>
            <w:proofErr w:type="spellEnd"/>
            <w:r w:rsidRPr="004C6D8D">
              <w:t xml:space="preserve"> </w:t>
            </w:r>
            <w:proofErr w:type="spellStart"/>
            <w:r w:rsidRPr="004C6D8D">
              <w:t>metodoId</w:t>
            </w:r>
            <w:proofErr w:type="spellEnd"/>
          </w:p>
        </w:tc>
      </w:tr>
    </w:tbl>
    <w:p w14:paraId="4D9D46F0" w14:textId="55D9EFD2" w:rsidR="00913916" w:rsidRDefault="00913916" w:rsidP="00913916">
      <w:proofErr w:type="spellStart"/>
      <w:r>
        <w:rPr>
          <w:b/>
        </w:rPr>
        <w:t>PagoResponseDTO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13916" w14:paraId="528BAB83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43C0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r w:rsidRPr="004C6D8D">
              <w:rPr>
                <w:b/>
                <w:bCs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ED912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proofErr w:type="spellStart"/>
            <w:r w:rsidRPr="004C6D8D">
              <w:rPr>
                <w:b/>
                <w:bCs/>
              </w:rPr>
              <w:t>Incluir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437C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proofErr w:type="spellStart"/>
            <w:r w:rsidRPr="004C6D8D">
              <w:rPr>
                <w:b/>
                <w:bCs/>
              </w:rPr>
              <w:t>Motivo</w:t>
            </w:r>
            <w:proofErr w:type="spellEnd"/>
          </w:p>
        </w:tc>
      </w:tr>
      <w:tr w:rsidR="00913916" w14:paraId="14874CA7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FABA7" w14:textId="77777777" w:rsidR="00913916" w:rsidRDefault="00913916" w:rsidP="004C6D8D">
            <w:pPr>
              <w:pStyle w:val="Sinespaciado"/>
            </w:pPr>
            <w: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905E0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44E9" w14:textId="77777777" w:rsidR="00913916" w:rsidRDefault="00913916" w:rsidP="004C6D8D">
            <w:pPr>
              <w:pStyle w:val="Sinespaciado"/>
            </w:pP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pago</w:t>
            </w:r>
            <w:proofErr w:type="spellEnd"/>
          </w:p>
        </w:tc>
      </w:tr>
      <w:tr w:rsidR="00913916" w14:paraId="2C5B6912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6A60" w14:textId="77777777" w:rsidR="00913916" w:rsidRDefault="00913916" w:rsidP="004C6D8D">
            <w:pPr>
              <w:pStyle w:val="Sinespaciado"/>
            </w:pPr>
            <w:proofErr w:type="spellStart"/>
            <w:r>
              <w:t>monto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B832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2F68" w14:textId="77777777" w:rsidR="00913916" w:rsidRDefault="00913916" w:rsidP="004C6D8D">
            <w:pPr>
              <w:pStyle w:val="Sinespaciado"/>
            </w:pPr>
            <w:proofErr w:type="spellStart"/>
            <w:r>
              <w:t>dato</w:t>
            </w:r>
            <w:proofErr w:type="spellEnd"/>
            <w:r>
              <w:t xml:space="preserve"> principal</w:t>
            </w:r>
          </w:p>
        </w:tc>
      </w:tr>
      <w:tr w:rsidR="00913916" w14:paraId="5FB90AAD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AB89" w14:textId="77777777" w:rsidR="00913916" w:rsidRDefault="00913916" w:rsidP="004C6D8D">
            <w:pPr>
              <w:pStyle w:val="Sinespaciado"/>
            </w:pPr>
            <w:proofErr w:type="spellStart"/>
            <w:r>
              <w:t>pedidoId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71FF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2B8F" w14:textId="77777777" w:rsidR="00913916" w:rsidRDefault="00913916" w:rsidP="004C6D8D">
            <w:pPr>
              <w:pStyle w:val="Sinespaciado"/>
            </w:pPr>
            <w:proofErr w:type="spellStart"/>
            <w:r>
              <w:t>referencia</w:t>
            </w:r>
            <w:proofErr w:type="spellEnd"/>
            <w:r>
              <w:t xml:space="preserve"> externa</w:t>
            </w:r>
          </w:p>
        </w:tc>
      </w:tr>
      <w:tr w:rsidR="00913916" w14:paraId="4056F970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871B" w14:textId="77777777" w:rsidR="00913916" w:rsidRDefault="00913916" w:rsidP="004C6D8D">
            <w:pPr>
              <w:pStyle w:val="Sinespaciado"/>
            </w:pPr>
            <w:proofErr w:type="spellStart"/>
            <w:r>
              <w:t>estado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051A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9EAD" w14:textId="77777777" w:rsidR="00913916" w:rsidRDefault="00913916" w:rsidP="004C6D8D">
            <w:pPr>
              <w:pStyle w:val="Sinespaciado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</w:p>
        </w:tc>
      </w:tr>
      <w:tr w:rsidR="00913916" w14:paraId="72BB29FD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0611" w14:textId="77777777" w:rsidR="00913916" w:rsidRDefault="00913916" w:rsidP="004C6D8D">
            <w:pPr>
              <w:pStyle w:val="Sinespaciado"/>
            </w:pPr>
            <w:proofErr w:type="spellStart"/>
            <w:r>
              <w:t>fechaPago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A5D9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45058" w14:textId="77777777" w:rsidR="00913916" w:rsidRDefault="00913916" w:rsidP="004C6D8D">
            <w:pPr>
              <w:pStyle w:val="Sinespaciado"/>
            </w:pPr>
            <w:proofErr w:type="spellStart"/>
            <w:r>
              <w:t>auditoría</w:t>
            </w:r>
            <w:proofErr w:type="spellEnd"/>
          </w:p>
        </w:tc>
      </w:tr>
      <w:tr w:rsidR="00913916" w14:paraId="251F1B7E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D004" w14:textId="77777777" w:rsidR="00913916" w:rsidRDefault="00913916" w:rsidP="004C6D8D">
            <w:pPr>
              <w:pStyle w:val="Sinespaciado"/>
            </w:pPr>
            <w:proofErr w:type="spellStart"/>
            <w:r>
              <w:t>metodoPago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DBBA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86A33" w14:textId="77777777" w:rsidR="00913916" w:rsidRDefault="00913916" w:rsidP="004C6D8D">
            <w:pPr>
              <w:pStyle w:val="Sinespaciado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método</w:t>
            </w:r>
            <w:proofErr w:type="spellEnd"/>
          </w:p>
        </w:tc>
      </w:tr>
    </w:tbl>
    <w:p w14:paraId="356E7915" w14:textId="77777777" w:rsidR="00913916" w:rsidRDefault="00913916" w:rsidP="004C6D8D">
      <w:pPr>
        <w:pStyle w:val="Sinespaciado"/>
      </w:pPr>
      <w:r>
        <w:br w:type="page"/>
      </w:r>
    </w:p>
    <w:p w14:paraId="6A27D8F8" w14:textId="77777777" w:rsidR="00913916" w:rsidRDefault="00913916" w:rsidP="00913916">
      <w:pPr>
        <w:pStyle w:val="Ttulo2"/>
      </w:pPr>
      <w:proofErr w:type="spellStart"/>
      <w:r>
        <w:lastRenderedPageBreak/>
        <w:t>TransaccionPago</w:t>
      </w:r>
      <w:proofErr w:type="spellEnd"/>
    </w:p>
    <w:p w14:paraId="15BB80BB" w14:textId="77777777" w:rsidR="00913916" w:rsidRDefault="00913916" w:rsidP="00913916">
      <w:r>
        <w:t xml:space="preserve">La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TransaccionPago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 xml:space="preserve"> individual </w:t>
      </w:r>
      <w:proofErr w:type="spellStart"/>
      <w:r>
        <w:t>asociada</w:t>
      </w:r>
      <w:proofErr w:type="spellEnd"/>
      <w:r>
        <w:t xml:space="preserve"> a un pago.</w:t>
      </w:r>
    </w:p>
    <w:p w14:paraId="55464938" w14:textId="77777777" w:rsidR="00913916" w:rsidRDefault="00913916" w:rsidP="00913916">
      <w:pPr>
        <w:pStyle w:val="Ttulo3"/>
      </w:pPr>
      <w:proofErr w:type="spellStart"/>
      <w:r>
        <w:t>Atributos</w:t>
      </w:r>
      <w:proofErr w:type="spellEnd"/>
    </w:p>
    <w:p w14:paraId="0473C788" w14:textId="77777777" w:rsidR="00913916" w:rsidRDefault="00913916" w:rsidP="00913916">
      <w:pPr>
        <w:pStyle w:val="Listaconvietas"/>
      </w:pPr>
      <w:r>
        <w:t xml:space="preserve">id: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 la </w:t>
      </w:r>
      <w:proofErr w:type="spellStart"/>
      <w:r>
        <w:t>transacción</w:t>
      </w:r>
      <w:proofErr w:type="spellEnd"/>
      <w:r>
        <w:t>.</w:t>
      </w:r>
    </w:p>
    <w:p w14:paraId="68BA6C3E" w14:textId="77777777" w:rsidR="00913916" w:rsidRDefault="00913916" w:rsidP="00913916">
      <w:pPr>
        <w:pStyle w:val="Listaconvietas"/>
      </w:pPr>
      <w:proofErr w:type="spellStart"/>
      <w:r>
        <w:t>codigoTransaccion</w:t>
      </w:r>
      <w:proofErr w:type="spellEnd"/>
      <w:r>
        <w:t xml:space="preserve">: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 </w:t>
      </w:r>
      <w:proofErr w:type="spellStart"/>
      <w:r>
        <w:t>transacción</w:t>
      </w:r>
      <w:proofErr w:type="spellEnd"/>
      <w:r>
        <w:t>.</w:t>
      </w:r>
    </w:p>
    <w:p w14:paraId="52D77D6F" w14:textId="77777777" w:rsidR="00913916" w:rsidRDefault="00913916" w:rsidP="00913916">
      <w:pPr>
        <w:pStyle w:val="Listaconvietas"/>
      </w:pPr>
      <w:proofErr w:type="spellStart"/>
      <w:r>
        <w:t>estado</w:t>
      </w:r>
      <w:proofErr w:type="spellEnd"/>
      <w:r>
        <w:t xml:space="preserve">: </w:t>
      </w:r>
      <w:proofErr w:type="spellStart"/>
      <w:r>
        <w:t>estado</w:t>
      </w:r>
      <w:proofErr w:type="spellEnd"/>
      <w:r>
        <w:t xml:space="preserve"> de la </w:t>
      </w:r>
      <w:proofErr w:type="spellStart"/>
      <w:r>
        <w:t>transacción</w:t>
      </w:r>
      <w:proofErr w:type="spellEnd"/>
      <w:r>
        <w:t>.</w:t>
      </w:r>
    </w:p>
    <w:p w14:paraId="2FF3EF48" w14:textId="77777777" w:rsidR="00913916" w:rsidRDefault="00913916" w:rsidP="00913916">
      <w:pPr>
        <w:pStyle w:val="Listaconvietas"/>
      </w:pPr>
      <w:proofErr w:type="spellStart"/>
      <w:r>
        <w:t>fechaTransaccion</w:t>
      </w:r>
      <w:proofErr w:type="spellEnd"/>
      <w:r>
        <w:t xml:space="preserve">: </w:t>
      </w:r>
      <w:proofErr w:type="spellStart"/>
      <w:r>
        <w:t>fecha</w:t>
      </w:r>
      <w:proofErr w:type="spellEnd"/>
      <w:r>
        <w:t xml:space="preserve"> y hora de la </w:t>
      </w:r>
      <w:proofErr w:type="spellStart"/>
      <w:r>
        <w:t>transacción</w:t>
      </w:r>
      <w:proofErr w:type="spellEnd"/>
      <w:r>
        <w:t>.</w:t>
      </w:r>
    </w:p>
    <w:p w14:paraId="3C2F5C79" w14:textId="77777777" w:rsidR="00913916" w:rsidRDefault="00913916" w:rsidP="00913916">
      <w:pPr>
        <w:pStyle w:val="Listaconvietas"/>
      </w:pPr>
      <w:proofErr w:type="spellStart"/>
      <w:r>
        <w:t>pago</w:t>
      </w:r>
      <w:proofErr w:type="spellEnd"/>
      <w:r>
        <w:t xml:space="preserve">: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>.</w:t>
      </w:r>
    </w:p>
    <w:p w14:paraId="7FFB5416" w14:textId="77777777" w:rsidR="00913916" w:rsidRDefault="00913916" w:rsidP="00913916">
      <w:pPr>
        <w:pStyle w:val="Ttulo3"/>
      </w:pPr>
      <w:r>
        <w:t>Métodos HTTP</w:t>
      </w:r>
    </w:p>
    <w:p w14:paraId="67D5D0CB" w14:textId="77777777" w:rsidR="00913916" w:rsidRDefault="00913916" w:rsidP="00913916">
      <w:r>
        <w:t xml:space="preserve">GET: </w:t>
      </w:r>
      <w:proofErr w:type="spellStart"/>
      <w:r>
        <w:t>listarTransaccionesPorPago</w:t>
      </w:r>
      <w:proofErr w:type="spellEnd"/>
      <w:r>
        <w:t>(</w:t>
      </w:r>
      <w:proofErr w:type="spellStart"/>
      <w:r>
        <w:t>pagoId</w:t>
      </w:r>
      <w:proofErr w:type="spellEnd"/>
      <w:r>
        <w:t>) → GET /</w:t>
      </w:r>
      <w:proofErr w:type="spellStart"/>
      <w:r>
        <w:t>pagos</w:t>
      </w:r>
      <w:proofErr w:type="spellEnd"/>
      <w:r>
        <w:t>/{</w:t>
      </w:r>
      <w:proofErr w:type="spellStart"/>
      <w:r>
        <w:t>pagoId</w:t>
      </w:r>
      <w:proofErr w:type="spellEnd"/>
      <w:r>
        <w:t>}/</w:t>
      </w:r>
      <w:proofErr w:type="spellStart"/>
      <w:r>
        <w:t>transacciones</w:t>
      </w:r>
      <w:proofErr w:type="spellEnd"/>
    </w:p>
    <w:p w14:paraId="10B7DEE1" w14:textId="77777777" w:rsidR="00913916" w:rsidRDefault="00913916" w:rsidP="00913916">
      <w:r>
        <w:t xml:space="preserve">POST: </w:t>
      </w:r>
      <w:proofErr w:type="spellStart"/>
      <w:proofErr w:type="gramStart"/>
      <w:r>
        <w:t>agregarTransaccion</w:t>
      </w:r>
      <w:proofErr w:type="spellEnd"/>
      <w:r>
        <w:t>(</w:t>
      </w:r>
      <w:proofErr w:type="spellStart"/>
      <w:proofErr w:type="gramEnd"/>
      <w:r>
        <w:t>pagoId</w:t>
      </w:r>
      <w:proofErr w:type="spellEnd"/>
      <w:r>
        <w:t xml:space="preserve">, </w:t>
      </w:r>
      <w:proofErr w:type="spellStart"/>
      <w:r>
        <w:t>transaccion</w:t>
      </w:r>
      <w:proofErr w:type="spellEnd"/>
      <w:r>
        <w:t>) → POST /</w:t>
      </w:r>
      <w:proofErr w:type="spellStart"/>
      <w:r>
        <w:t>pagos</w:t>
      </w:r>
      <w:proofErr w:type="spellEnd"/>
      <w:r>
        <w:t>/{</w:t>
      </w:r>
      <w:proofErr w:type="spellStart"/>
      <w:r>
        <w:t>pagoId</w:t>
      </w:r>
      <w:proofErr w:type="spellEnd"/>
      <w:r>
        <w:t>}/</w:t>
      </w:r>
      <w:proofErr w:type="spellStart"/>
      <w:r>
        <w:t>transacciones</w:t>
      </w:r>
      <w:proofErr w:type="spellEnd"/>
    </w:p>
    <w:p w14:paraId="78EE1D20" w14:textId="77777777" w:rsidR="00913916" w:rsidRDefault="00913916" w:rsidP="00913916">
      <w:r>
        <w:t xml:space="preserve">DELETE: </w:t>
      </w:r>
      <w:proofErr w:type="spellStart"/>
      <w:r>
        <w:t>eliminarTransaccion</w:t>
      </w:r>
      <w:proofErr w:type="spellEnd"/>
      <w:r>
        <w:t>(id) → DELETE /</w:t>
      </w:r>
      <w:proofErr w:type="spellStart"/>
      <w:r>
        <w:t>pagos</w:t>
      </w:r>
      <w:proofErr w:type="spellEnd"/>
      <w:r>
        <w:t>/</w:t>
      </w:r>
      <w:proofErr w:type="spellStart"/>
      <w:r>
        <w:t>transacciones</w:t>
      </w:r>
      <w:proofErr w:type="spellEnd"/>
      <w:r>
        <w:t>/{id}</w:t>
      </w:r>
    </w:p>
    <w:p w14:paraId="61E04816" w14:textId="77777777" w:rsidR="00913916" w:rsidRDefault="00913916" w:rsidP="00913916">
      <w:pPr>
        <w:pStyle w:val="Ttulo3"/>
      </w:pPr>
      <w:proofErr w:type="spellStart"/>
      <w:r>
        <w:t>Análisis</w:t>
      </w:r>
      <w:proofErr w:type="spellEnd"/>
      <w:r>
        <w:t xml:space="preserve"> DTO</w:t>
      </w:r>
    </w:p>
    <w:p w14:paraId="743A70BF" w14:textId="77777777" w:rsidR="00913916" w:rsidRDefault="00913916" w:rsidP="00913916">
      <w:proofErr w:type="spellStart"/>
      <w:r>
        <w:rPr>
          <w:b/>
        </w:rPr>
        <w:t>TransaccionPagoRequestDTO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913916" w14:paraId="2726A20C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39CA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r w:rsidRPr="004C6D8D">
              <w:rPr>
                <w:b/>
                <w:bCs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9AB2A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proofErr w:type="spellStart"/>
            <w:r w:rsidRPr="004C6D8D">
              <w:rPr>
                <w:b/>
                <w:bCs/>
              </w:rPr>
              <w:t>Incluir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82740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proofErr w:type="spellStart"/>
            <w:r w:rsidRPr="004C6D8D">
              <w:rPr>
                <w:b/>
                <w:bCs/>
              </w:rPr>
              <w:t>Motivo</w:t>
            </w:r>
            <w:proofErr w:type="spellEnd"/>
          </w:p>
        </w:tc>
      </w:tr>
      <w:tr w:rsidR="00913916" w14:paraId="26A0086A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375C9" w14:textId="77777777" w:rsidR="00913916" w:rsidRDefault="00913916" w:rsidP="004C6D8D">
            <w:pPr>
              <w:pStyle w:val="Sinespaciado"/>
            </w:pPr>
            <w: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682D" w14:textId="77777777" w:rsidR="00913916" w:rsidRDefault="00913916" w:rsidP="004C6D8D">
            <w:pPr>
              <w:pStyle w:val="Sinespaciado"/>
            </w:pPr>
            <w: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5D1C" w14:textId="77777777" w:rsidR="00913916" w:rsidRDefault="00913916" w:rsidP="004C6D8D">
            <w:pPr>
              <w:pStyle w:val="Sinespaciado"/>
            </w:pPr>
            <w:r>
              <w:t>se genera automáticamente</w:t>
            </w:r>
          </w:p>
        </w:tc>
      </w:tr>
      <w:tr w:rsidR="00913916" w14:paraId="27B2DA7C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8D1E" w14:textId="77777777" w:rsidR="00913916" w:rsidRDefault="00913916" w:rsidP="004C6D8D">
            <w:pPr>
              <w:pStyle w:val="Sinespaciado"/>
            </w:pPr>
            <w:proofErr w:type="spellStart"/>
            <w:r>
              <w:t>codigoTransaccion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A419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511A5" w14:textId="77777777" w:rsidR="00913916" w:rsidRDefault="00913916" w:rsidP="004C6D8D">
            <w:pPr>
              <w:pStyle w:val="Sinespaciado"/>
            </w:pP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transacción</w:t>
            </w:r>
            <w:proofErr w:type="spellEnd"/>
          </w:p>
        </w:tc>
      </w:tr>
      <w:tr w:rsidR="00913916" w14:paraId="19ED5A07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7E1F" w14:textId="77777777" w:rsidR="00913916" w:rsidRDefault="00913916" w:rsidP="004C6D8D">
            <w:pPr>
              <w:pStyle w:val="Sinespaciado"/>
            </w:pPr>
            <w:proofErr w:type="spellStart"/>
            <w:r>
              <w:t>estado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3224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B88D6" w14:textId="77777777" w:rsidR="00913916" w:rsidRDefault="00913916" w:rsidP="004C6D8D">
            <w:pPr>
              <w:pStyle w:val="Sinespaciado"/>
            </w:pP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</w:tr>
      <w:tr w:rsidR="00913916" w14:paraId="36DED814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81AE" w14:textId="77777777" w:rsidR="00913916" w:rsidRDefault="00913916" w:rsidP="004C6D8D">
            <w:pPr>
              <w:pStyle w:val="Sinespaciado"/>
            </w:pPr>
            <w:proofErr w:type="spellStart"/>
            <w:r>
              <w:t>fechaTransaccion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2C076" w14:textId="77777777" w:rsidR="00913916" w:rsidRDefault="00913916" w:rsidP="004C6D8D">
            <w:pPr>
              <w:pStyle w:val="Sinespaciado"/>
            </w:pPr>
            <w: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36F3" w14:textId="77777777" w:rsidR="00913916" w:rsidRDefault="00913916" w:rsidP="004C6D8D">
            <w:pPr>
              <w:pStyle w:val="Sinespaciado"/>
            </w:pPr>
            <w:proofErr w:type="spellStart"/>
            <w:r>
              <w:t>automático</w:t>
            </w:r>
            <w:proofErr w:type="spellEnd"/>
          </w:p>
        </w:tc>
      </w:tr>
      <w:tr w:rsidR="00913916" w14:paraId="43D43FBF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3BE7" w14:textId="77777777" w:rsidR="00913916" w:rsidRDefault="00913916" w:rsidP="004C6D8D">
            <w:pPr>
              <w:pStyle w:val="Sinespaciado"/>
            </w:pPr>
            <w:r>
              <w:t>pago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CF15" w14:textId="1F4E9761" w:rsidR="00913916" w:rsidRDefault="006E4494" w:rsidP="004C6D8D">
            <w:pPr>
              <w:pStyle w:val="Sinespaciado"/>
            </w:pPr>
            <w:r>
              <w:t>Si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71B05" w14:textId="77777777" w:rsidR="00913916" w:rsidRDefault="00913916" w:rsidP="004C6D8D">
            <w:pPr>
              <w:pStyle w:val="Sinespaciado"/>
            </w:pPr>
            <w:r>
              <w:t xml:space="preserve">sale de </w:t>
            </w:r>
            <w:proofErr w:type="spellStart"/>
            <w:r>
              <w:t>pagoId</w:t>
            </w:r>
            <w:proofErr w:type="spellEnd"/>
          </w:p>
        </w:tc>
      </w:tr>
    </w:tbl>
    <w:p w14:paraId="409E4D51" w14:textId="77777777" w:rsidR="00913916" w:rsidRDefault="00913916" w:rsidP="00913916"/>
    <w:p w14:paraId="1408E87B" w14:textId="77777777" w:rsidR="00913916" w:rsidRDefault="00913916" w:rsidP="00913916">
      <w:proofErr w:type="spellStart"/>
      <w:r>
        <w:rPr>
          <w:b/>
        </w:rPr>
        <w:t>TransaccionPagoResponseDTO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913916" w14:paraId="1D9FEC52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782C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r w:rsidRPr="004C6D8D">
              <w:rPr>
                <w:b/>
                <w:bCs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E0061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proofErr w:type="spellStart"/>
            <w:r w:rsidRPr="004C6D8D">
              <w:rPr>
                <w:b/>
                <w:bCs/>
              </w:rPr>
              <w:t>Incluir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185A0" w14:textId="77777777" w:rsidR="00913916" w:rsidRPr="004C6D8D" w:rsidRDefault="00913916" w:rsidP="004C6D8D">
            <w:pPr>
              <w:pStyle w:val="Sinespaciado"/>
              <w:rPr>
                <w:b/>
                <w:bCs/>
              </w:rPr>
            </w:pPr>
            <w:proofErr w:type="spellStart"/>
            <w:r w:rsidRPr="004C6D8D">
              <w:rPr>
                <w:b/>
                <w:bCs/>
              </w:rPr>
              <w:t>Motivo</w:t>
            </w:r>
            <w:proofErr w:type="spellEnd"/>
          </w:p>
        </w:tc>
      </w:tr>
      <w:tr w:rsidR="00913916" w14:paraId="6E55DA63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CB2D" w14:textId="77777777" w:rsidR="00913916" w:rsidRDefault="00913916" w:rsidP="004C6D8D">
            <w:pPr>
              <w:pStyle w:val="Sinespaciado"/>
            </w:pPr>
            <w: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3878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1322" w14:textId="77777777" w:rsidR="00913916" w:rsidRDefault="00913916" w:rsidP="004C6D8D">
            <w:pPr>
              <w:pStyle w:val="Sinespaciado"/>
            </w:pP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</w:tr>
      <w:tr w:rsidR="00913916" w14:paraId="5C0A8042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FC67" w14:textId="77777777" w:rsidR="00913916" w:rsidRDefault="00913916" w:rsidP="004C6D8D">
            <w:pPr>
              <w:pStyle w:val="Sinespaciado"/>
            </w:pPr>
            <w:proofErr w:type="spellStart"/>
            <w:r>
              <w:t>codigoTransaccion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ADFBF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849F" w14:textId="77777777" w:rsidR="00913916" w:rsidRDefault="00913916" w:rsidP="004C6D8D">
            <w:pPr>
              <w:pStyle w:val="Sinespaciado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</w:p>
        </w:tc>
      </w:tr>
      <w:tr w:rsidR="00913916" w14:paraId="76B0D438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3C2B" w14:textId="77777777" w:rsidR="00913916" w:rsidRDefault="00913916" w:rsidP="004C6D8D">
            <w:pPr>
              <w:pStyle w:val="Sinespaciado"/>
            </w:pPr>
            <w:proofErr w:type="spellStart"/>
            <w:r>
              <w:t>estado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0F71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94961" w14:textId="77777777" w:rsidR="00913916" w:rsidRDefault="00913916" w:rsidP="004C6D8D">
            <w:pPr>
              <w:pStyle w:val="Sinespaciado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</w:p>
        </w:tc>
      </w:tr>
      <w:tr w:rsidR="00913916" w14:paraId="326C2C01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5B35" w14:textId="77777777" w:rsidR="00913916" w:rsidRDefault="00913916" w:rsidP="004C6D8D">
            <w:pPr>
              <w:pStyle w:val="Sinespaciado"/>
            </w:pPr>
            <w:proofErr w:type="spellStart"/>
            <w:r>
              <w:t>fechaTransaccion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EBA1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3E34" w14:textId="77777777" w:rsidR="00913916" w:rsidRDefault="00913916" w:rsidP="004C6D8D">
            <w:pPr>
              <w:pStyle w:val="Sinespaciado"/>
            </w:pPr>
            <w:proofErr w:type="spellStart"/>
            <w:r>
              <w:t>auditoría</w:t>
            </w:r>
            <w:proofErr w:type="spellEnd"/>
          </w:p>
        </w:tc>
      </w:tr>
      <w:tr w:rsidR="00913916" w14:paraId="7D687B60" w14:textId="77777777" w:rsidTr="004C6D8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F767" w14:textId="77777777" w:rsidR="00913916" w:rsidRDefault="00913916" w:rsidP="004C6D8D">
            <w:pPr>
              <w:pStyle w:val="Sinespaciado"/>
            </w:pPr>
            <w:proofErr w:type="spellStart"/>
            <w:r>
              <w:t>pagoId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030D7" w14:textId="77777777" w:rsidR="00913916" w:rsidRDefault="00913916" w:rsidP="004C6D8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E7CDA" w14:textId="77777777" w:rsidR="00913916" w:rsidRDefault="00913916" w:rsidP="004C6D8D">
            <w:pPr>
              <w:pStyle w:val="Sinespaciado"/>
            </w:pPr>
            <w:proofErr w:type="spellStart"/>
            <w:r>
              <w:t>referencia</w:t>
            </w:r>
            <w:proofErr w:type="spellEnd"/>
            <w:r>
              <w:t xml:space="preserve"> al </w:t>
            </w:r>
            <w:proofErr w:type="spellStart"/>
            <w:r>
              <w:t>pago</w:t>
            </w:r>
            <w:proofErr w:type="spellEnd"/>
          </w:p>
        </w:tc>
      </w:tr>
    </w:tbl>
    <w:p w14:paraId="0637AA17" w14:textId="7FF59AAA" w:rsidR="00B1552D" w:rsidRDefault="00B1552D"/>
    <w:p w14:paraId="0C3B6106" w14:textId="5D05E0FE" w:rsidR="00CC1D88" w:rsidRDefault="00CC1D88"/>
    <w:p w14:paraId="45956ADB" w14:textId="103133B2" w:rsidR="00CC1D88" w:rsidRDefault="00CC1D88"/>
    <w:p w14:paraId="4A98E8DD" w14:textId="672A3EC6" w:rsidR="00CC1D88" w:rsidRDefault="00CC1D88"/>
    <w:p w14:paraId="5AB71FA0" w14:textId="3E4513F8" w:rsidR="00CC1D88" w:rsidRDefault="00CC1D88"/>
    <w:p w14:paraId="7B1BD892" w14:textId="7650642E" w:rsidR="00CC1D88" w:rsidRDefault="00CC1D88"/>
    <w:p w14:paraId="5BE2AA48" w14:textId="77777777" w:rsidR="00CC1D88" w:rsidRDefault="00CC1D88" w:rsidP="00CC1D88">
      <w:pPr>
        <w:pStyle w:val="Ttulo1"/>
      </w:pPr>
      <w:proofErr w:type="spellStart"/>
      <w:r>
        <w:lastRenderedPageBreak/>
        <w:t>Ms-Pedidos</w:t>
      </w:r>
      <w:proofErr w:type="spellEnd"/>
    </w:p>
    <w:p w14:paraId="21AB6B51" w14:textId="77777777" w:rsidR="00CC1D88" w:rsidRDefault="00CC1D88" w:rsidP="00CC1D88">
      <w:pPr>
        <w:pStyle w:val="Ttulo2"/>
      </w:pPr>
      <w:proofErr w:type="spellStart"/>
      <w:r>
        <w:t>Pedido</w:t>
      </w:r>
      <w:proofErr w:type="spellEnd"/>
    </w:p>
    <w:p w14:paraId="4840D020" w14:textId="77777777" w:rsidR="00CC1D88" w:rsidRDefault="00CC1D88" w:rsidP="00CC1D88">
      <w:r>
        <w:t xml:space="preserve">La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797D4353" w14:textId="77777777" w:rsidR="00CC1D88" w:rsidRDefault="00CC1D88" w:rsidP="00CC1D88">
      <w:pPr>
        <w:pStyle w:val="Ttulo3"/>
      </w:pPr>
      <w:proofErr w:type="spellStart"/>
      <w:r>
        <w:t>Atributos</w:t>
      </w:r>
      <w:proofErr w:type="spellEnd"/>
    </w:p>
    <w:p w14:paraId="558CAFFA" w14:textId="77777777" w:rsidR="00CC1D88" w:rsidRDefault="00CC1D88" w:rsidP="00CC1D88">
      <w:pPr>
        <w:pStyle w:val="Listaconvietas"/>
      </w:pPr>
      <w:r>
        <w:t xml:space="preserve">id: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del </w:t>
      </w:r>
      <w:proofErr w:type="spellStart"/>
      <w:r>
        <w:t>pedido</w:t>
      </w:r>
      <w:proofErr w:type="spellEnd"/>
      <w:r>
        <w:t xml:space="preserve">. Se genera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1147E829" w14:textId="77777777" w:rsidR="00CC1D88" w:rsidRDefault="00CC1D88" w:rsidP="00CC1D88">
      <w:pPr>
        <w:pStyle w:val="Listaconvietas"/>
      </w:pPr>
      <w:proofErr w:type="spellStart"/>
      <w:r>
        <w:t>fechaPedido</w:t>
      </w:r>
      <w:proofErr w:type="spellEnd"/>
      <w:r>
        <w:t xml:space="preserve">: </w:t>
      </w:r>
      <w:proofErr w:type="spellStart"/>
      <w:r>
        <w:t>fecha</w:t>
      </w:r>
      <w:proofErr w:type="spellEnd"/>
      <w:r>
        <w:t xml:space="preserve"> y hora </w:t>
      </w:r>
      <w:proofErr w:type="spellStart"/>
      <w:r>
        <w:t>en</w:t>
      </w:r>
      <w:proofErr w:type="spellEnd"/>
      <w:r>
        <w:t xml:space="preserve"> que se </w:t>
      </w:r>
      <w:proofErr w:type="spellStart"/>
      <w:r>
        <w:t>registró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pedido</w:t>
      </w:r>
      <w:proofErr w:type="spellEnd"/>
      <w:r>
        <w:t>.</w:t>
      </w:r>
    </w:p>
    <w:p w14:paraId="0EA2144F" w14:textId="77777777" w:rsidR="00CC1D88" w:rsidRDefault="00CC1D88" w:rsidP="00CC1D88">
      <w:pPr>
        <w:pStyle w:val="Listaconvietas"/>
      </w:pPr>
      <w:r>
        <w:t xml:space="preserve">total: </w:t>
      </w:r>
      <w:proofErr w:type="spellStart"/>
      <w:r>
        <w:t>monto</w:t>
      </w:r>
      <w:proofErr w:type="spellEnd"/>
      <w:r>
        <w:t xml:space="preserve"> total del </w:t>
      </w:r>
      <w:proofErr w:type="spellStart"/>
      <w:r>
        <w:t>pedido</w:t>
      </w:r>
      <w:proofErr w:type="spellEnd"/>
      <w:r>
        <w:t>.</w:t>
      </w:r>
    </w:p>
    <w:p w14:paraId="7AF1E300" w14:textId="77777777" w:rsidR="00CC1D88" w:rsidRDefault="00CC1D88" w:rsidP="00CC1D88">
      <w:pPr>
        <w:pStyle w:val="Listaconvietas"/>
      </w:pPr>
      <w:proofErr w:type="spellStart"/>
      <w:r>
        <w:t>usuarioId</w:t>
      </w:r>
      <w:proofErr w:type="spellEnd"/>
      <w:r>
        <w:t xml:space="preserve">: ID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proveniente</w:t>
      </w:r>
      <w:proofErr w:type="spellEnd"/>
      <w:r>
        <w:t xml:space="preserve"> del </w:t>
      </w:r>
      <w:proofErr w:type="spellStart"/>
      <w:r>
        <w:t>microservicio</w:t>
      </w:r>
      <w:proofErr w:type="spellEnd"/>
      <w:r>
        <w:t xml:space="preserve"> </w:t>
      </w:r>
      <w:proofErr w:type="spellStart"/>
      <w:r>
        <w:t>ms-usuarios</w:t>
      </w:r>
      <w:proofErr w:type="spellEnd"/>
      <w:r>
        <w:t>.</w:t>
      </w:r>
    </w:p>
    <w:p w14:paraId="2C9E8212" w14:textId="77777777" w:rsidR="00CC1D88" w:rsidRDefault="00CC1D88" w:rsidP="00CC1D88">
      <w:pPr>
        <w:pStyle w:val="Listaconvietas"/>
      </w:pPr>
      <w:proofErr w:type="spellStart"/>
      <w:r>
        <w:t>estado</w:t>
      </w:r>
      <w:proofErr w:type="spellEnd"/>
      <w:r>
        <w:t xml:space="preserve">: </w:t>
      </w:r>
      <w:proofErr w:type="spellStart"/>
      <w:r>
        <w:t>estado</w:t>
      </w:r>
      <w:proofErr w:type="spellEnd"/>
      <w:r>
        <w:t xml:space="preserve"> actual del </w:t>
      </w:r>
      <w:proofErr w:type="spellStart"/>
      <w:r>
        <w:t>pedido</w:t>
      </w:r>
      <w:proofErr w:type="spellEnd"/>
      <w:r>
        <w:t>.</w:t>
      </w:r>
    </w:p>
    <w:p w14:paraId="57F0A4CF" w14:textId="77777777" w:rsidR="00CC1D88" w:rsidRDefault="00CC1D88" w:rsidP="00CC1D88">
      <w:pPr>
        <w:pStyle w:val="Listaconvietas"/>
      </w:pPr>
      <w:proofErr w:type="spellStart"/>
      <w:r>
        <w:t>detalles</w:t>
      </w:r>
      <w:proofErr w:type="spellEnd"/>
      <w:r>
        <w:t xml:space="preserve">: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incluidos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pedido</w:t>
      </w:r>
      <w:proofErr w:type="spellEnd"/>
      <w:r>
        <w:t>.</w:t>
      </w:r>
    </w:p>
    <w:p w14:paraId="45EF82D9" w14:textId="77777777" w:rsidR="00CC1D88" w:rsidRDefault="00CC1D88" w:rsidP="00CC1D88">
      <w:pPr>
        <w:pStyle w:val="Ttulo3"/>
      </w:pPr>
      <w:r>
        <w:t>Métodos HTTP</w:t>
      </w:r>
    </w:p>
    <w:p w14:paraId="107B9D05" w14:textId="77777777" w:rsidR="00CC1D88" w:rsidRDefault="00CC1D88" w:rsidP="00CC1D88">
      <w:r>
        <w:t xml:space="preserve">GET: </w:t>
      </w:r>
      <w:proofErr w:type="spellStart"/>
      <w:proofErr w:type="gramStart"/>
      <w:r>
        <w:t>listarTodos</w:t>
      </w:r>
      <w:proofErr w:type="spellEnd"/>
      <w:r>
        <w:t>(</w:t>
      </w:r>
      <w:proofErr w:type="gramEnd"/>
      <w:r>
        <w:t>) → GET /</w:t>
      </w:r>
      <w:proofErr w:type="spellStart"/>
      <w:r>
        <w:t>pedidos</w:t>
      </w:r>
      <w:proofErr w:type="spellEnd"/>
    </w:p>
    <w:p w14:paraId="714388A7" w14:textId="77777777" w:rsidR="00CC1D88" w:rsidRDefault="00CC1D88" w:rsidP="00CC1D88">
      <w:r>
        <w:t xml:space="preserve">GET: </w:t>
      </w:r>
      <w:proofErr w:type="spellStart"/>
      <w:r>
        <w:t>listarPorUsuario</w:t>
      </w:r>
      <w:proofErr w:type="spellEnd"/>
      <w:r>
        <w:t>(</w:t>
      </w:r>
      <w:proofErr w:type="spellStart"/>
      <w:r>
        <w:t>usuarioId</w:t>
      </w:r>
      <w:proofErr w:type="spellEnd"/>
      <w:r>
        <w:t>) → GET /</w:t>
      </w:r>
      <w:proofErr w:type="spellStart"/>
      <w:r>
        <w:t>pedidos?usuarioId</w:t>
      </w:r>
      <w:proofErr w:type="spellEnd"/>
      <w:r>
        <w:t>={</w:t>
      </w:r>
      <w:proofErr w:type="spellStart"/>
      <w:r>
        <w:t>usuarioId</w:t>
      </w:r>
      <w:proofErr w:type="spellEnd"/>
      <w:r>
        <w:t>}</w:t>
      </w:r>
    </w:p>
    <w:p w14:paraId="46DE6594" w14:textId="77777777" w:rsidR="00CC1D88" w:rsidRDefault="00CC1D88" w:rsidP="00CC1D88">
      <w:r>
        <w:t xml:space="preserve">GET: </w:t>
      </w:r>
      <w:proofErr w:type="spellStart"/>
      <w:r>
        <w:t>listarPorEstado</w:t>
      </w:r>
      <w:proofErr w:type="spellEnd"/>
      <w:r>
        <w:t>(</w:t>
      </w:r>
      <w:proofErr w:type="spellStart"/>
      <w:r>
        <w:t>estadoId</w:t>
      </w:r>
      <w:proofErr w:type="spellEnd"/>
      <w:r>
        <w:t>) → GET /</w:t>
      </w:r>
      <w:proofErr w:type="spellStart"/>
      <w:r>
        <w:t>pedidos?estadoId</w:t>
      </w:r>
      <w:proofErr w:type="spellEnd"/>
      <w:r>
        <w:t>={</w:t>
      </w:r>
      <w:proofErr w:type="spellStart"/>
      <w:r>
        <w:t>estadoId</w:t>
      </w:r>
      <w:proofErr w:type="spellEnd"/>
      <w:r>
        <w:t>}</w:t>
      </w:r>
    </w:p>
    <w:p w14:paraId="5CEBC2CB" w14:textId="77777777" w:rsidR="00CC1D88" w:rsidRDefault="00CC1D88" w:rsidP="00CC1D88">
      <w:r>
        <w:t xml:space="preserve">GET: </w:t>
      </w:r>
      <w:proofErr w:type="spellStart"/>
      <w:r>
        <w:t>buscarPorId</w:t>
      </w:r>
      <w:proofErr w:type="spellEnd"/>
      <w:r>
        <w:t>(id) → GET /</w:t>
      </w:r>
      <w:proofErr w:type="spellStart"/>
      <w:r>
        <w:t>pedidos</w:t>
      </w:r>
      <w:proofErr w:type="spellEnd"/>
      <w:r>
        <w:t>/{id}</w:t>
      </w:r>
    </w:p>
    <w:p w14:paraId="5B9CD264" w14:textId="77777777" w:rsidR="00CC1D88" w:rsidRDefault="00CC1D88" w:rsidP="00CC1D88">
      <w:r>
        <w:t xml:space="preserve">POST: </w:t>
      </w:r>
      <w:proofErr w:type="spellStart"/>
      <w:proofErr w:type="gramStart"/>
      <w:r>
        <w:t>crear</w:t>
      </w:r>
      <w:proofErr w:type="spellEnd"/>
      <w:r>
        <w:t>(</w:t>
      </w:r>
      <w:proofErr w:type="spellStart"/>
      <w:proofErr w:type="gramEnd"/>
      <w:r>
        <w:t>pedido</w:t>
      </w:r>
      <w:proofErr w:type="spellEnd"/>
      <w:r>
        <w:t xml:space="preserve">, </w:t>
      </w:r>
      <w:proofErr w:type="spellStart"/>
      <w:r>
        <w:t>estadoId</w:t>
      </w:r>
      <w:proofErr w:type="spellEnd"/>
      <w:r>
        <w:t>) → POST /</w:t>
      </w:r>
      <w:proofErr w:type="spellStart"/>
      <w:r>
        <w:t>pedidos?estadoId</w:t>
      </w:r>
      <w:proofErr w:type="spellEnd"/>
      <w:r>
        <w:t>={</w:t>
      </w:r>
      <w:proofErr w:type="spellStart"/>
      <w:r>
        <w:t>estadoId</w:t>
      </w:r>
      <w:proofErr w:type="spellEnd"/>
      <w:r>
        <w:t>}</w:t>
      </w:r>
    </w:p>
    <w:p w14:paraId="2A402EB4" w14:textId="77777777" w:rsidR="00CC1D88" w:rsidRDefault="00CC1D88" w:rsidP="00CC1D88">
      <w:r>
        <w:t xml:space="preserve">PUT: </w:t>
      </w:r>
      <w:proofErr w:type="spellStart"/>
      <w:proofErr w:type="gramStart"/>
      <w:r>
        <w:t>actualizar</w:t>
      </w:r>
      <w:proofErr w:type="spellEnd"/>
      <w:r>
        <w:t>(</w:t>
      </w:r>
      <w:proofErr w:type="gramEnd"/>
      <w:r>
        <w:t xml:space="preserve">id, </w:t>
      </w:r>
      <w:proofErr w:type="spellStart"/>
      <w:r>
        <w:t>datos</w:t>
      </w:r>
      <w:proofErr w:type="spellEnd"/>
      <w:r>
        <w:t>) → PUT /</w:t>
      </w:r>
      <w:proofErr w:type="spellStart"/>
      <w:r>
        <w:t>pedidos</w:t>
      </w:r>
      <w:proofErr w:type="spellEnd"/>
      <w:r>
        <w:t>/{id}</w:t>
      </w:r>
    </w:p>
    <w:p w14:paraId="7B4C8A33" w14:textId="77777777" w:rsidR="00CC1D88" w:rsidRDefault="00CC1D88" w:rsidP="00CC1D88">
      <w:r>
        <w:t xml:space="preserve">DELETE: </w:t>
      </w:r>
      <w:proofErr w:type="spellStart"/>
      <w:r>
        <w:t>eliminar</w:t>
      </w:r>
      <w:proofErr w:type="spellEnd"/>
      <w:r>
        <w:t>(id) → DELETE /</w:t>
      </w:r>
      <w:proofErr w:type="spellStart"/>
      <w:r>
        <w:t>pedidos</w:t>
      </w:r>
      <w:proofErr w:type="spellEnd"/>
      <w:r>
        <w:t>/{id}</w:t>
      </w:r>
    </w:p>
    <w:p w14:paraId="425ECC6D" w14:textId="77777777" w:rsidR="00CC1D88" w:rsidRDefault="00CC1D88" w:rsidP="00CC1D88">
      <w:r>
        <w:t xml:space="preserve">PATCH: </w:t>
      </w:r>
      <w:proofErr w:type="spellStart"/>
      <w:proofErr w:type="gramStart"/>
      <w:r>
        <w:t>cambiarEstado</w:t>
      </w:r>
      <w:proofErr w:type="spellEnd"/>
      <w:r>
        <w:t>(</w:t>
      </w:r>
      <w:proofErr w:type="gramEnd"/>
      <w:r>
        <w:t xml:space="preserve">id, </w:t>
      </w:r>
      <w:proofErr w:type="spellStart"/>
      <w:r>
        <w:t>estadoId</w:t>
      </w:r>
      <w:proofErr w:type="spellEnd"/>
      <w:r>
        <w:t>) → PATCH /</w:t>
      </w:r>
      <w:proofErr w:type="spellStart"/>
      <w:r>
        <w:t>pedidos</w:t>
      </w:r>
      <w:proofErr w:type="spellEnd"/>
      <w:r>
        <w:t>/{id}/</w:t>
      </w:r>
      <w:proofErr w:type="spellStart"/>
      <w:r>
        <w:t>estado</w:t>
      </w:r>
      <w:proofErr w:type="spellEnd"/>
    </w:p>
    <w:p w14:paraId="49D53BDA" w14:textId="77777777" w:rsidR="00CC1D88" w:rsidRDefault="00CC1D88" w:rsidP="00CC1D88">
      <w:pPr>
        <w:pStyle w:val="Ttulo3"/>
      </w:pPr>
      <w:proofErr w:type="spellStart"/>
      <w:r>
        <w:t>Análisis</w:t>
      </w:r>
      <w:proofErr w:type="spellEnd"/>
      <w:r>
        <w:t xml:space="preserve"> DTO</w:t>
      </w:r>
    </w:p>
    <w:p w14:paraId="1465F443" w14:textId="77777777" w:rsidR="00CC1D88" w:rsidRDefault="00CC1D88" w:rsidP="00CC1D88">
      <w:proofErr w:type="spellStart"/>
      <w:r>
        <w:rPr>
          <w:b/>
        </w:rPr>
        <w:t>PedidoRequestDTO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CC1D88" w14:paraId="3E42AF27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86E8E" w14:textId="77777777" w:rsidR="00CC1D88" w:rsidRPr="00AB601D" w:rsidRDefault="00CC1D88" w:rsidP="00CC1D88">
            <w:pPr>
              <w:pStyle w:val="Sinespaciado"/>
              <w:rPr>
                <w:b/>
                <w:bCs/>
              </w:rPr>
            </w:pPr>
            <w:r w:rsidRPr="00AB601D">
              <w:rPr>
                <w:b/>
                <w:bCs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60A9D" w14:textId="77777777" w:rsidR="00CC1D88" w:rsidRPr="00AB601D" w:rsidRDefault="00CC1D88" w:rsidP="00CC1D88">
            <w:pPr>
              <w:pStyle w:val="Sinespaciado"/>
              <w:rPr>
                <w:b/>
                <w:bCs/>
              </w:rPr>
            </w:pPr>
            <w:proofErr w:type="spellStart"/>
            <w:r w:rsidRPr="00AB601D">
              <w:rPr>
                <w:b/>
                <w:bCs/>
              </w:rPr>
              <w:t>Incluir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1F862" w14:textId="77777777" w:rsidR="00CC1D88" w:rsidRPr="00AB601D" w:rsidRDefault="00CC1D88" w:rsidP="00CC1D88">
            <w:pPr>
              <w:pStyle w:val="Sinespaciado"/>
              <w:rPr>
                <w:b/>
                <w:bCs/>
              </w:rPr>
            </w:pPr>
            <w:proofErr w:type="spellStart"/>
            <w:r w:rsidRPr="00AB601D">
              <w:rPr>
                <w:b/>
                <w:bCs/>
              </w:rPr>
              <w:t>Motivo</w:t>
            </w:r>
            <w:proofErr w:type="spellEnd"/>
          </w:p>
        </w:tc>
      </w:tr>
      <w:tr w:rsidR="00CC1D88" w14:paraId="05E127E3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64635" w14:textId="77777777" w:rsidR="00CC1D88" w:rsidRDefault="00CC1D88" w:rsidP="00CC1D88">
            <w:pPr>
              <w:pStyle w:val="Sinespaciado"/>
            </w:pPr>
            <w: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02D54" w14:textId="77777777" w:rsidR="00CC1D88" w:rsidRDefault="00CC1D88" w:rsidP="00CC1D88">
            <w:pPr>
              <w:pStyle w:val="Sinespaciado"/>
            </w:pPr>
            <w: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D3B2" w14:textId="77777777" w:rsidR="00CC1D88" w:rsidRDefault="00CC1D88" w:rsidP="00CC1D88">
            <w:pPr>
              <w:pStyle w:val="Sinespaciado"/>
            </w:pPr>
            <w:r>
              <w:t>se genera automáticamente</w:t>
            </w:r>
          </w:p>
        </w:tc>
      </w:tr>
      <w:tr w:rsidR="00CC1D88" w14:paraId="1DFA4358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E93C" w14:textId="77777777" w:rsidR="00CC1D88" w:rsidRDefault="00CC1D88" w:rsidP="00CC1D88">
            <w:pPr>
              <w:pStyle w:val="Sinespaciado"/>
            </w:pPr>
            <w:proofErr w:type="spellStart"/>
            <w:r>
              <w:t>fechaPedido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77E5C" w14:textId="77777777" w:rsidR="00CC1D88" w:rsidRDefault="00CC1D88" w:rsidP="00CC1D88">
            <w:pPr>
              <w:pStyle w:val="Sinespaciado"/>
            </w:pPr>
            <w: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67E9" w14:textId="77777777" w:rsidR="00CC1D88" w:rsidRDefault="00CC1D88" w:rsidP="00CC1D88">
            <w:pPr>
              <w:pStyle w:val="Sinespaciado"/>
            </w:pPr>
            <w:proofErr w:type="spellStart"/>
            <w:r>
              <w:t>automático</w:t>
            </w:r>
            <w:proofErr w:type="spellEnd"/>
          </w:p>
        </w:tc>
      </w:tr>
      <w:tr w:rsidR="00CC1D88" w14:paraId="6CAEE7B7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3773" w14:textId="77777777" w:rsidR="00CC1D88" w:rsidRDefault="00CC1D88" w:rsidP="00CC1D88">
            <w:pPr>
              <w:pStyle w:val="Sinespaciado"/>
            </w:pPr>
            <w:r>
              <w:t>total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FE43" w14:textId="77777777" w:rsidR="00CC1D88" w:rsidRDefault="00CC1D88" w:rsidP="00CC1D88">
            <w:pPr>
              <w:pStyle w:val="Sinespaciado"/>
            </w:pPr>
            <w: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0EC1" w14:textId="77777777" w:rsidR="00CC1D88" w:rsidRDefault="00CC1D88" w:rsidP="00CC1D88">
            <w:pPr>
              <w:pStyle w:val="Sinespaciado"/>
            </w:pPr>
            <w:r>
              <w:t xml:space="preserve">backend lo </w:t>
            </w:r>
            <w:proofErr w:type="spellStart"/>
            <w:r>
              <w:t>calcula</w:t>
            </w:r>
            <w:proofErr w:type="spellEnd"/>
          </w:p>
        </w:tc>
      </w:tr>
      <w:tr w:rsidR="00CC1D88" w14:paraId="0CFF8BBA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3D03" w14:textId="77777777" w:rsidR="00CC1D88" w:rsidRDefault="00CC1D88" w:rsidP="00CC1D88">
            <w:pPr>
              <w:pStyle w:val="Sinespaciado"/>
            </w:pPr>
            <w:proofErr w:type="spellStart"/>
            <w:r>
              <w:t>usuarioId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545C" w14:textId="77777777" w:rsidR="00CC1D88" w:rsidRDefault="00CC1D88" w:rsidP="00CC1D88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3712" w14:textId="77777777" w:rsidR="00CC1D88" w:rsidRDefault="00CC1D88" w:rsidP="00CC1D88">
            <w:pPr>
              <w:pStyle w:val="Sinespaciado"/>
            </w:pPr>
            <w:proofErr w:type="spellStart"/>
            <w:r>
              <w:t>asociar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  <w:r>
              <w:t xml:space="preserve"> a </w:t>
            </w:r>
            <w:proofErr w:type="spellStart"/>
            <w:r>
              <w:t>usuario</w:t>
            </w:r>
            <w:proofErr w:type="spellEnd"/>
          </w:p>
        </w:tc>
      </w:tr>
      <w:tr w:rsidR="00CC1D88" w14:paraId="417AA74B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1E69" w14:textId="77777777" w:rsidR="00CC1D88" w:rsidRDefault="00CC1D88" w:rsidP="00CC1D88">
            <w:pPr>
              <w:pStyle w:val="Sinespaciado"/>
            </w:pPr>
            <w:proofErr w:type="spellStart"/>
            <w:r>
              <w:t>estado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B72B2" w14:textId="77777777" w:rsidR="00CC1D88" w:rsidRDefault="00CC1D88" w:rsidP="00CC1D88">
            <w:pPr>
              <w:pStyle w:val="Sinespaciado"/>
            </w:pPr>
            <w: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D442" w14:textId="77777777" w:rsidR="00CC1D88" w:rsidRDefault="00CC1D88" w:rsidP="00CC1D88">
            <w:pPr>
              <w:pStyle w:val="Sinespaciado"/>
            </w:pPr>
            <w:proofErr w:type="spellStart"/>
            <w:r>
              <w:t>llega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estadoId</w:t>
            </w:r>
            <w:proofErr w:type="spellEnd"/>
          </w:p>
        </w:tc>
      </w:tr>
      <w:tr w:rsidR="00CC1D88" w14:paraId="09BDD0B5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AE62" w14:textId="77777777" w:rsidR="00CC1D88" w:rsidRDefault="00CC1D88" w:rsidP="00CC1D88">
            <w:pPr>
              <w:pStyle w:val="Sinespaciado"/>
            </w:pPr>
            <w:proofErr w:type="spellStart"/>
            <w:r>
              <w:t>detalles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99AE" w14:textId="77777777" w:rsidR="00CC1D88" w:rsidRDefault="00CC1D88" w:rsidP="00CC1D88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64E8" w14:textId="77777777" w:rsidR="00CC1D88" w:rsidRDefault="00CC1D88" w:rsidP="00CC1D88">
            <w:pPr>
              <w:pStyle w:val="Sinespaciado"/>
            </w:pPr>
            <w:proofErr w:type="spellStart"/>
            <w:r>
              <w:t>detalle</w:t>
            </w:r>
            <w:proofErr w:type="spellEnd"/>
            <w:r>
              <w:t xml:space="preserve"> de </w:t>
            </w:r>
            <w:proofErr w:type="spellStart"/>
            <w:r>
              <w:t>productos</w:t>
            </w:r>
            <w:proofErr w:type="spellEnd"/>
          </w:p>
        </w:tc>
      </w:tr>
    </w:tbl>
    <w:p w14:paraId="51FC5A9D" w14:textId="77777777" w:rsidR="00CC1D88" w:rsidRDefault="00CC1D88" w:rsidP="00CC1D88"/>
    <w:p w14:paraId="78AD4F22" w14:textId="77777777" w:rsidR="00CC1D88" w:rsidRDefault="00CC1D88" w:rsidP="00CC1D88">
      <w:pPr>
        <w:rPr>
          <w:b/>
        </w:rPr>
      </w:pPr>
    </w:p>
    <w:p w14:paraId="462EE6F3" w14:textId="77777777" w:rsidR="00CC1D88" w:rsidRDefault="00CC1D88" w:rsidP="00CC1D88">
      <w:pPr>
        <w:rPr>
          <w:b/>
        </w:rPr>
      </w:pPr>
    </w:p>
    <w:p w14:paraId="1FD24488" w14:textId="77777777" w:rsidR="00CC1D88" w:rsidRDefault="00CC1D88" w:rsidP="00CC1D88">
      <w:pPr>
        <w:rPr>
          <w:b/>
        </w:rPr>
      </w:pPr>
    </w:p>
    <w:p w14:paraId="592D1A7A" w14:textId="105ECC5A" w:rsidR="00CC1D88" w:rsidRDefault="00CC1D88" w:rsidP="00CC1D88">
      <w:proofErr w:type="spellStart"/>
      <w:r>
        <w:rPr>
          <w:b/>
        </w:rPr>
        <w:lastRenderedPageBreak/>
        <w:t>PedidoResponseDTO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C1D88" w14:paraId="3F2463A1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AFF5" w14:textId="77777777" w:rsidR="00CC1D88" w:rsidRPr="00AB601D" w:rsidRDefault="00CC1D88" w:rsidP="00CC1D88">
            <w:pPr>
              <w:pStyle w:val="Sinespaciado"/>
              <w:rPr>
                <w:b/>
                <w:bCs/>
              </w:rPr>
            </w:pPr>
            <w:r w:rsidRPr="00AB601D">
              <w:rPr>
                <w:b/>
                <w:bCs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2A96" w14:textId="77777777" w:rsidR="00CC1D88" w:rsidRPr="00AB601D" w:rsidRDefault="00CC1D88" w:rsidP="00CC1D88">
            <w:pPr>
              <w:pStyle w:val="Sinespaciado"/>
              <w:rPr>
                <w:b/>
                <w:bCs/>
              </w:rPr>
            </w:pPr>
            <w:proofErr w:type="spellStart"/>
            <w:r w:rsidRPr="00AB601D">
              <w:rPr>
                <w:b/>
                <w:bCs/>
              </w:rPr>
              <w:t>Incluir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9B81" w14:textId="77777777" w:rsidR="00CC1D88" w:rsidRPr="00AB601D" w:rsidRDefault="00CC1D88" w:rsidP="00CC1D88">
            <w:pPr>
              <w:pStyle w:val="Sinespaciado"/>
              <w:rPr>
                <w:b/>
                <w:bCs/>
              </w:rPr>
            </w:pPr>
            <w:proofErr w:type="spellStart"/>
            <w:r w:rsidRPr="00AB601D">
              <w:rPr>
                <w:b/>
                <w:bCs/>
              </w:rPr>
              <w:t>Motivo</w:t>
            </w:r>
            <w:proofErr w:type="spellEnd"/>
          </w:p>
        </w:tc>
      </w:tr>
      <w:tr w:rsidR="00CC1D88" w14:paraId="4990761C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E111" w14:textId="77777777" w:rsidR="00CC1D88" w:rsidRDefault="00CC1D88" w:rsidP="00CC1D88">
            <w:pPr>
              <w:pStyle w:val="Sinespaciado"/>
            </w:pPr>
            <w: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3140" w14:textId="77777777" w:rsidR="00CC1D88" w:rsidRDefault="00CC1D88" w:rsidP="00CC1D88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49A1" w14:textId="77777777" w:rsidR="00CC1D88" w:rsidRDefault="00CC1D88" w:rsidP="00CC1D88">
            <w:pPr>
              <w:pStyle w:val="Sinespaciado"/>
            </w:pP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</w:p>
        </w:tc>
      </w:tr>
      <w:tr w:rsidR="00CC1D88" w14:paraId="17BF93F8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FB18" w14:textId="77777777" w:rsidR="00CC1D88" w:rsidRDefault="00CC1D88" w:rsidP="00CC1D88">
            <w:pPr>
              <w:pStyle w:val="Sinespaciado"/>
            </w:pPr>
            <w:proofErr w:type="spellStart"/>
            <w:r>
              <w:t>fechaPedido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0A946" w14:textId="77777777" w:rsidR="00CC1D88" w:rsidRDefault="00CC1D88" w:rsidP="00CC1D88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ACF4C" w14:textId="77777777" w:rsidR="00CC1D88" w:rsidRDefault="00CC1D88" w:rsidP="00CC1D88">
            <w:pPr>
              <w:pStyle w:val="Sinespaciado"/>
            </w:pPr>
            <w:proofErr w:type="spellStart"/>
            <w:r>
              <w:t>auditoría</w:t>
            </w:r>
            <w:proofErr w:type="spellEnd"/>
          </w:p>
        </w:tc>
      </w:tr>
      <w:tr w:rsidR="00CC1D88" w14:paraId="62D876B1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C403A" w14:textId="77777777" w:rsidR="00CC1D88" w:rsidRDefault="00CC1D88" w:rsidP="00CC1D88">
            <w:pPr>
              <w:pStyle w:val="Sinespaciado"/>
            </w:pPr>
            <w:r>
              <w:t>total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AE37" w14:textId="77777777" w:rsidR="00CC1D88" w:rsidRDefault="00CC1D88" w:rsidP="00CC1D88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02FD8" w14:textId="77777777" w:rsidR="00CC1D88" w:rsidRDefault="00CC1D88" w:rsidP="00CC1D88">
            <w:pPr>
              <w:pStyle w:val="Sinespaciado"/>
            </w:pPr>
            <w:proofErr w:type="spellStart"/>
            <w:r>
              <w:t>dato</w:t>
            </w:r>
            <w:proofErr w:type="spellEnd"/>
            <w:r>
              <w:t xml:space="preserve"> principal</w:t>
            </w:r>
          </w:p>
        </w:tc>
      </w:tr>
      <w:tr w:rsidR="00CC1D88" w14:paraId="56F64E3F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3CA5" w14:textId="77777777" w:rsidR="00CC1D88" w:rsidRDefault="00CC1D88" w:rsidP="00CC1D88">
            <w:pPr>
              <w:pStyle w:val="Sinespaciado"/>
            </w:pPr>
            <w:proofErr w:type="spellStart"/>
            <w:r>
              <w:t>usuarioId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3F56" w14:textId="77777777" w:rsidR="00CC1D88" w:rsidRDefault="00CC1D88" w:rsidP="00CC1D88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FA553" w14:textId="77777777" w:rsidR="00CC1D88" w:rsidRDefault="00CC1D88" w:rsidP="00CC1D88">
            <w:pPr>
              <w:pStyle w:val="Sinespaciado"/>
            </w:pPr>
            <w:proofErr w:type="spellStart"/>
            <w:r>
              <w:t>referencia</w:t>
            </w:r>
            <w:proofErr w:type="spellEnd"/>
            <w:r>
              <w:t xml:space="preserve"> externa</w:t>
            </w:r>
          </w:p>
        </w:tc>
      </w:tr>
      <w:tr w:rsidR="00CC1D88" w14:paraId="074EDFE7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B2B5" w14:textId="77777777" w:rsidR="00CC1D88" w:rsidRDefault="00CC1D88" w:rsidP="00CC1D88">
            <w:pPr>
              <w:pStyle w:val="Sinespaciado"/>
            </w:pPr>
            <w:proofErr w:type="spellStart"/>
            <w:r>
              <w:t>estado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B235" w14:textId="77777777" w:rsidR="00CC1D88" w:rsidRDefault="00CC1D88" w:rsidP="00CC1D88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956AC" w14:textId="77777777" w:rsidR="00CC1D88" w:rsidRDefault="00CC1D88" w:rsidP="00CC1D88">
            <w:pPr>
              <w:pStyle w:val="Sinespaciado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</w:p>
        </w:tc>
      </w:tr>
      <w:tr w:rsidR="00CC1D88" w14:paraId="1A429FF4" w14:textId="77777777" w:rsidTr="00CC1D8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451B" w14:textId="77777777" w:rsidR="00CC1D88" w:rsidRDefault="00CC1D88" w:rsidP="00CC1D88">
            <w:pPr>
              <w:pStyle w:val="Sinespaciado"/>
            </w:pPr>
            <w:proofErr w:type="spellStart"/>
            <w:r>
              <w:t>detalles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12BF" w14:textId="77777777" w:rsidR="00CC1D88" w:rsidRDefault="00CC1D88" w:rsidP="00CC1D88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FFA2" w14:textId="77777777" w:rsidR="00CC1D88" w:rsidRDefault="00CC1D88" w:rsidP="00CC1D88">
            <w:pPr>
              <w:pStyle w:val="Sinespaciado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</w:p>
        </w:tc>
      </w:tr>
    </w:tbl>
    <w:p w14:paraId="08FF0CAB" w14:textId="77777777" w:rsidR="00CC1D88" w:rsidRDefault="00CC1D88" w:rsidP="00CC1D88"/>
    <w:p w14:paraId="3B959FA8" w14:textId="77777777" w:rsidR="00CC1D88" w:rsidRDefault="00CC1D88" w:rsidP="00CC1D88">
      <w:pPr>
        <w:pStyle w:val="Ttulo2"/>
      </w:pPr>
      <w:proofErr w:type="spellStart"/>
      <w:r>
        <w:t>EstadoPedido</w:t>
      </w:r>
      <w:proofErr w:type="spellEnd"/>
    </w:p>
    <w:p w14:paraId="761AC5C4" w14:textId="77777777" w:rsidR="00CC1D88" w:rsidRDefault="00CC1D88" w:rsidP="00CC1D88">
      <w:r>
        <w:t xml:space="preserve">La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EstadoPedido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7C21E0BE" w14:textId="77777777" w:rsidR="00CC1D88" w:rsidRDefault="00CC1D88" w:rsidP="00CC1D88">
      <w:pPr>
        <w:pStyle w:val="Ttulo3"/>
      </w:pPr>
      <w:proofErr w:type="spellStart"/>
      <w:r>
        <w:t>Atributos</w:t>
      </w:r>
      <w:proofErr w:type="spellEnd"/>
    </w:p>
    <w:p w14:paraId="3AB7D2A2" w14:textId="77777777" w:rsidR="00CC1D88" w:rsidRDefault="00CC1D88" w:rsidP="00CC1D88">
      <w:pPr>
        <w:pStyle w:val="Listaconvietas"/>
      </w:pPr>
      <w:r>
        <w:t xml:space="preserve">id: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>.</w:t>
      </w:r>
    </w:p>
    <w:p w14:paraId="39186333" w14:textId="77777777" w:rsidR="00CC1D88" w:rsidRDefault="00CC1D88" w:rsidP="00CC1D88">
      <w:pPr>
        <w:pStyle w:val="Listaconvietas"/>
      </w:pPr>
      <w:proofErr w:type="spellStart"/>
      <w:r>
        <w:t>nombre</w:t>
      </w:r>
      <w:proofErr w:type="spellEnd"/>
      <w:r>
        <w:t xml:space="preserve">: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pedido</w:t>
      </w:r>
      <w:proofErr w:type="spellEnd"/>
      <w:r>
        <w:t>.</w:t>
      </w:r>
    </w:p>
    <w:p w14:paraId="77A266E7" w14:textId="77777777" w:rsidR="00CC1D88" w:rsidRDefault="00CC1D88" w:rsidP="00CC1D88">
      <w:pPr>
        <w:pStyle w:val="Listaconvietas"/>
      </w:pPr>
      <w:proofErr w:type="spellStart"/>
      <w:r>
        <w:t>descripcion</w:t>
      </w:r>
      <w:proofErr w:type="spellEnd"/>
      <w:r>
        <w:t xml:space="preserve">: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>.</w:t>
      </w:r>
    </w:p>
    <w:p w14:paraId="2C52A1C8" w14:textId="77777777" w:rsidR="00CC1D88" w:rsidRDefault="00CC1D88" w:rsidP="00CC1D88">
      <w:pPr>
        <w:pStyle w:val="Ttulo3"/>
      </w:pPr>
      <w:r>
        <w:t>Métodos HTTP</w:t>
      </w:r>
    </w:p>
    <w:p w14:paraId="791544DA" w14:textId="77777777" w:rsidR="00CC1D88" w:rsidRDefault="00CC1D88" w:rsidP="00CC1D88">
      <w:r>
        <w:t xml:space="preserve">GET: </w:t>
      </w:r>
      <w:proofErr w:type="spellStart"/>
      <w:proofErr w:type="gramStart"/>
      <w:r>
        <w:t>listarEstados</w:t>
      </w:r>
      <w:proofErr w:type="spellEnd"/>
      <w:r>
        <w:t>(</w:t>
      </w:r>
      <w:proofErr w:type="gramEnd"/>
      <w:r>
        <w:t>) → GET /</w:t>
      </w:r>
      <w:proofErr w:type="spellStart"/>
      <w:r>
        <w:t>pedidos</w:t>
      </w:r>
      <w:proofErr w:type="spellEnd"/>
      <w:r>
        <w:t>/</w:t>
      </w:r>
      <w:proofErr w:type="spellStart"/>
      <w:r>
        <w:t>estados</w:t>
      </w:r>
      <w:proofErr w:type="spellEnd"/>
    </w:p>
    <w:p w14:paraId="3FFF5F2C" w14:textId="77777777" w:rsidR="00CC1D88" w:rsidRDefault="00CC1D88" w:rsidP="00CC1D88">
      <w:r>
        <w:t xml:space="preserve">GET: </w:t>
      </w:r>
      <w:proofErr w:type="spellStart"/>
      <w:r>
        <w:t>buscarEstadoPorId</w:t>
      </w:r>
      <w:proofErr w:type="spellEnd"/>
      <w:r>
        <w:t>(id) → GET /</w:t>
      </w:r>
      <w:proofErr w:type="spellStart"/>
      <w:r>
        <w:t>pedidos</w:t>
      </w:r>
      <w:proofErr w:type="spellEnd"/>
      <w:r>
        <w:t>/</w:t>
      </w:r>
      <w:proofErr w:type="spellStart"/>
      <w:r>
        <w:t>estados</w:t>
      </w:r>
      <w:proofErr w:type="spellEnd"/>
      <w:r>
        <w:t>/{id}</w:t>
      </w:r>
    </w:p>
    <w:p w14:paraId="42F2FE1D" w14:textId="77777777" w:rsidR="00CC1D88" w:rsidRDefault="00CC1D88" w:rsidP="00CC1D88">
      <w:r>
        <w:t xml:space="preserve">POST: </w:t>
      </w:r>
      <w:proofErr w:type="spellStart"/>
      <w:r>
        <w:t>crearEstado</w:t>
      </w:r>
      <w:proofErr w:type="spellEnd"/>
      <w:r>
        <w:t>(</w:t>
      </w:r>
      <w:proofErr w:type="spellStart"/>
      <w:r>
        <w:t>estado</w:t>
      </w:r>
      <w:proofErr w:type="spellEnd"/>
      <w:r>
        <w:t>) → POST /</w:t>
      </w:r>
      <w:proofErr w:type="spellStart"/>
      <w:r>
        <w:t>pedidos</w:t>
      </w:r>
      <w:proofErr w:type="spellEnd"/>
      <w:r>
        <w:t>/</w:t>
      </w:r>
      <w:proofErr w:type="spellStart"/>
      <w:r>
        <w:t>estados</w:t>
      </w:r>
      <w:proofErr w:type="spellEnd"/>
    </w:p>
    <w:p w14:paraId="7F0B8449" w14:textId="77777777" w:rsidR="00CC1D88" w:rsidRDefault="00CC1D88" w:rsidP="00CC1D88">
      <w:r>
        <w:t xml:space="preserve">DELETE: </w:t>
      </w:r>
      <w:proofErr w:type="spellStart"/>
      <w:r>
        <w:t>eliminarEstado</w:t>
      </w:r>
      <w:proofErr w:type="spellEnd"/>
      <w:r>
        <w:t>(id) → DELETE /</w:t>
      </w:r>
      <w:proofErr w:type="spellStart"/>
      <w:r>
        <w:t>pedidos</w:t>
      </w:r>
      <w:proofErr w:type="spellEnd"/>
      <w:r>
        <w:t>/</w:t>
      </w:r>
      <w:proofErr w:type="spellStart"/>
      <w:r>
        <w:t>estados</w:t>
      </w:r>
      <w:proofErr w:type="spellEnd"/>
      <w:r>
        <w:t>/{id}</w:t>
      </w:r>
    </w:p>
    <w:p w14:paraId="77DED7FB" w14:textId="77777777" w:rsidR="00CC1D88" w:rsidRDefault="00CC1D88" w:rsidP="00CC1D88">
      <w:pPr>
        <w:pStyle w:val="Ttulo3"/>
      </w:pPr>
      <w:proofErr w:type="spellStart"/>
      <w:r>
        <w:t>Análisis</w:t>
      </w:r>
      <w:proofErr w:type="spellEnd"/>
      <w:r>
        <w:t xml:space="preserve"> DTO</w:t>
      </w:r>
    </w:p>
    <w:p w14:paraId="3B10B4F1" w14:textId="77777777" w:rsidR="00CC1D88" w:rsidRDefault="00CC1D88" w:rsidP="00CC1D88">
      <w:proofErr w:type="spellStart"/>
      <w:r>
        <w:rPr>
          <w:b/>
        </w:rPr>
        <w:t>EstadoPedidoRequestDTO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CC1D88" w14:paraId="6B7049C0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5AA" w14:textId="77777777" w:rsidR="00CC1D88" w:rsidRPr="00AB601D" w:rsidRDefault="00CC1D88" w:rsidP="00AB601D">
            <w:pPr>
              <w:pStyle w:val="Sinespaciado"/>
              <w:rPr>
                <w:b/>
                <w:bCs/>
              </w:rPr>
            </w:pPr>
            <w:r w:rsidRPr="00AB601D">
              <w:rPr>
                <w:b/>
                <w:bCs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4281" w14:textId="77777777" w:rsidR="00CC1D88" w:rsidRPr="00AB601D" w:rsidRDefault="00CC1D88" w:rsidP="00AB601D">
            <w:pPr>
              <w:pStyle w:val="Sinespaciado"/>
              <w:rPr>
                <w:b/>
                <w:bCs/>
              </w:rPr>
            </w:pPr>
            <w:proofErr w:type="spellStart"/>
            <w:r w:rsidRPr="00AB601D">
              <w:rPr>
                <w:b/>
                <w:bCs/>
              </w:rPr>
              <w:t>Incluir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2E1A" w14:textId="77777777" w:rsidR="00CC1D88" w:rsidRPr="00AB601D" w:rsidRDefault="00CC1D88" w:rsidP="00AB601D">
            <w:pPr>
              <w:pStyle w:val="Sinespaciado"/>
              <w:rPr>
                <w:b/>
                <w:bCs/>
              </w:rPr>
            </w:pPr>
            <w:proofErr w:type="spellStart"/>
            <w:r w:rsidRPr="00AB601D">
              <w:rPr>
                <w:b/>
                <w:bCs/>
              </w:rPr>
              <w:t>Motivo</w:t>
            </w:r>
            <w:proofErr w:type="spellEnd"/>
          </w:p>
        </w:tc>
      </w:tr>
      <w:tr w:rsidR="00CC1D88" w14:paraId="6F5CA157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A2E55" w14:textId="77777777" w:rsidR="00CC1D88" w:rsidRDefault="00CC1D88" w:rsidP="00AB601D">
            <w:pPr>
              <w:pStyle w:val="Sinespaciado"/>
            </w:pPr>
            <w: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04CB7" w14:textId="77777777" w:rsidR="00CC1D88" w:rsidRDefault="00CC1D88" w:rsidP="00AB601D">
            <w:pPr>
              <w:pStyle w:val="Sinespaciado"/>
            </w:pPr>
            <w: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0083" w14:textId="77777777" w:rsidR="00CC1D88" w:rsidRDefault="00CC1D88" w:rsidP="00AB601D">
            <w:pPr>
              <w:pStyle w:val="Sinespaciado"/>
            </w:pPr>
            <w:r>
              <w:t>se genera automáticamente</w:t>
            </w:r>
          </w:p>
        </w:tc>
      </w:tr>
      <w:tr w:rsidR="00CC1D88" w14:paraId="4F280637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7B31" w14:textId="77777777" w:rsidR="00CC1D88" w:rsidRDefault="00CC1D88" w:rsidP="00AB601D">
            <w:pPr>
              <w:pStyle w:val="Sinespaciado"/>
            </w:pPr>
            <w:proofErr w:type="spellStart"/>
            <w:r>
              <w:t>nombre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F8EB" w14:textId="77777777" w:rsidR="00CC1D88" w:rsidRDefault="00CC1D88" w:rsidP="00AB601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1B5A" w14:textId="77777777" w:rsidR="00CC1D88" w:rsidRDefault="00CC1D88" w:rsidP="00AB601D">
            <w:pPr>
              <w:pStyle w:val="Sinespaciado"/>
            </w:pP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</w:p>
        </w:tc>
      </w:tr>
      <w:tr w:rsidR="00CC1D88" w14:paraId="62356A4E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4080" w14:textId="77777777" w:rsidR="00CC1D88" w:rsidRDefault="00CC1D88" w:rsidP="00AB601D">
            <w:pPr>
              <w:pStyle w:val="Sinespaciado"/>
            </w:pPr>
            <w:proofErr w:type="spellStart"/>
            <w:r>
              <w:t>descripcion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4425" w14:textId="77777777" w:rsidR="00CC1D88" w:rsidRDefault="00CC1D88" w:rsidP="00AB601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0A85" w14:textId="77777777" w:rsidR="00CC1D88" w:rsidRDefault="00CC1D88" w:rsidP="00AB601D">
            <w:pPr>
              <w:pStyle w:val="Sinespaciado"/>
            </w:pPr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opcional</w:t>
            </w:r>
            <w:proofErr w:type="spellEnd"/>
          </w:p>
        </w:tc>
      </w:tr>
    </w:tbl>
    <w:p w14:paraId="363C11F2" w14:textId="77777777" w:rsidR="00CC1D88" w:rsidRDefault="00CC1D88" w:rsidP="00CC1D88"/>
    <w:p w14:paraId="39894210" w14:textId="77777777" w:rsidR="00CC1D88" w:rsidRDefault="00CC1D88" w:rsidP="00CC1D88">
      <w:proofErr w:type="spellStart"/>
      <w:r>
        <w:rPr>
          <w:b/>
        </w:rPr>
        <w:t>EstadoPedidoResponseDTO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C1D88" w14:paraId="263C6676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2EC9" w14:textId="77777777" w:rsidR="00CC1D88" w:rsidRPr="00AB601D" w:rsidRDefault="00CC1D88" w:rsidP="00AB601D">
            <w:pPr>
              <w:pStyle w:val="Sinespaciado"/>
              <w:rPr>
                <w:b/>
                <w:bCs/>
              </w:rPr>
            </w:pPr>
            <w:r w:rsidRPr="00AB601D">
              <w:rPr>
                <w:b/>
                <w:bCs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7C017" w14:textId="77777777" w:rsidR="00CC1D88" w:rsidRPr="00AB601D" w:rsidRDefault="00CC1D88" w:rsidP="00AB601D">
            <w:pPr>
              <w:pStyle w:val="Sinespaciado"/>
              <w:rPr>
                <w:b/>
                <w:bCs/>
              </w:rPr>
            </w:pPr>
            <w:proofErr w:type="spellStart"/>
            <w:r w:rsidRPr="00AB601D">
              <w:rPr>
                <w:b/>
                <w:bCs/>
              </w:rPr>
              <w:t>Incluir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21D9" w14:textId="77777777" w:rsidR="00CC1D88" w:rsidRPr="00AB601D" w:rsidRDefault="00CC1D88" w:rsidP="00AB601D">
            <w:pPr>
              <w:pStyle w:val="Sinespaciado"/>
              <w:rPr>
                <w:b/>
                <w:bCs/>
              </w:rPr>
            </w:pPr>
            <w:proofErr w:type="spellStart"/>
            <w:r w:rsidRPr="00AB601D">
              <w:rPr>
                <w:b/>
                <w:bCs/>
              </w:rPr>
              <w:t>Motivo</w:t>
            </w:r>
            <w:proofErr w:type="spellEnd"/>
          </w:p>
        </w:tc>
      </w:tr>
      <w:tr w:rsidR="00CC1D88" w14:paraId="46795F20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39488" w14:textId="77777777" w:rsidR="00CC1D88" w:rsidRDefault="00CC1D88" w:rsidP="00AB601D">
            <w:pPr>
              <w:pStyle w:val="Sinespaciado"/>
            </w:pPr>
            <w: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132D" w14:textId="77777777" w:rsidR="00CC1D88" w:rsidRDefault="00CC1D88" w:rsidP="00AB601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833C" w14:textId="77777777" w:rsidR="00CC1D88" w:rsidRDefault="00CC1D88" w:rsidP="00AB601D">
            <w:pPr>
              <w:pStyle w:val="Sinespaciado"/>
            </w:pP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</w:tr>
      <w:tr w:rsidR="00CC1D88" w14:paraId="16CD1165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32FA8" w14:textId="77777777" w:rsidR="00CC1D88" w:rsidRDefault="00CC1D88" w:rsidP="00AB601D">
            <w:pPr>
              <w:pStyle w:val="Sinespaciado"/>
            </w:pPr>
            <w:proofErr w:type="spellStart"/>
            <w:r>
              <w:t>nombre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8227C" w14:textId="77777777" w:rsidR="00CC1D88" w:rsidRDefault="00CC1D88" w:rsidP="00AB601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E2D0" w14:textId="77777777" w:rsidR="00CC1D88" w:rsidRDefault="00CC1D88" w:rsidP="00AB601D">
            <w:pPr>
              <w:pStyle w:val="Sinespaciado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</w:p>
        </w:tc>
      </w:tr>
      <w:tr w:rsidR="00CC1D88" w14:paraId="365010C9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FC46" w14:textId="77777777" w:rsidR="00CC1D88" w:rsidRDefault="00CC1D88" w:rsidP="00AB601D">
            <w:pPr>
              <w:pStyle w:val="Sinespaciado"/>
            </w:pPr>
            <w:proofErr w:type="spellStart"/>
            <w:r>
              <w:t>descripcion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E632" w14:textId="77777777" w:rsidR="00CC1D88" w:rsidRDefault="00CC1D88" w:rsidP="00AB601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DBAB2" w14:textId="77777777" w:rsidR="00CC1D88" w:rsidRDefault="00CC1D88" w:rsidP="00AB601D">
            <w:pPr>
              <w:pStyle w:val="Sinespaciado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</w:p>
        </w:tc>
      </w:tr>
    </w:tbl>
    <w:p w14:paraId="38A0CBDB" w14:textId="77777777" w:rsidR="00CC1D88" w:rsidRDefault="00CC1D88" w:rsidP="00CC1D88"/>
    <w:p w14:paraId="0BB96C6D" w14:textId="77777777" w:rsidR="00CC1D88" w:rsidRDefault="00CC1D88" w:rsidP="00CC1D88">
      <w:pPr>
        <w:pStyle w:val="Ttulo2"/>
      </w:pPr>
      <w:proofErr w:type="spellStart"/>
      <w:r>
        <w:lastRenderedPageBreak/>
        <w:t>DetallePedido</w:t>
      </w:r>
      <w:proofErr w:type="spellEnd"/>
    </w:p>
    <w:p w14:paraId="6381393C" w14:textId="77777777" w:rsidR="00CC1D88" w:rsidRDefault="00CC1D88" w:rsidP="00CC1D88">
      <w:r>
        <w:t xml:space="preserve">La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DetallePedido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6F7D9001" w14:textId="77777777" w:rsidR="00CC1D88" w:rsidRDefault="00CC1D88" w:rsidP="00CC1D88">
      <w:pPr>
        <w:pStyle w:val="Ttulo3"/>
      </w:pPr>
      <w:proofErr w:type="spellStart"/>
      <w:r>
        <w:t>Atributos</w:t>
      </w:r>
      <w:proofErr w:type="spellEnd"/>
    </w:p>
    <w:p w14:paraId="3F0A7511" w14:textId="77777777" w:rsidR="00CC1D88" w:rsidRDefault="00CC1D88" w:rsidP="00CC1D88">
      <w:pPr>
        <w:pStyle w:val="Listaconvietas"/>
      </w:pPr>
      <w:r>
        <w:t xml:space="preserve">id: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del </w:t>
      </w:r>
      <w:proofErr w:type="spellStart"/>
      <w:r>
        <w:t>detalle</w:t>
      </w:r>
      <w:proofErr w:type="spellEnd"/>
      <w:r>
        <w:t>.</w:t>
      </w:r>
    </w:p>
    <w:p w14:paraId="0F39ED03" w14:textId="77777777" w:rsidR="00CC1D88" w:rsidRDefault="00CC1D88" w:rsidP="00CC1D88">
      <w:pPr>
        <w:pStyle w:val="Listaconvietas"/>
      </w:pPr>
      <w:proofErr w:type="spellStart"/>
      <w:r>
        <w:t>cantidad</w:t>
      </w:r>
      <w:proofErr w:type="spellEnd"/>
      <w:r>
        <w:t xml:space="preserve">: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>.</w:t>
      </w:r>
    </w:p>
    <w:p w14:paraId="3C464BC8" w14:textId="77777777" w:rsidR="00CC1D88" w:rsidRDefault="00CC1D88" w:rsidP="00CC1D88">
      <w:pPr>
        <w:pStyle w:val="Listaconvietas"/>
      </w:pPr>
      <w:proofErr w:type="spellStart"/>
      <w:r>
        <w:t>precioUnit</w:t>
      </w:r>
      <w:proofErr w:type="spellEnd"/>
      <w:r>
        <w:t xml:space="preserve">: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unitario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>.</w:t>
      </w:r>
    </w:p>
    <w:p w14:paraId="6FD5FA44" w14:textId="77777777" w:rsidR="00CC1D88" w:rsidRDefault="00CC1D88" w:rsidP="00CC1D88">
      <w:pPr>
        <w:pStyle w:val="Listaconvietas"/>
      </w:pPr>
      <w:proofErr w:type="spellStart"/>
      <w:r>
        <w:t>productoId</w:t>
      </w:r>
      <w:proofErr w:type="spellEnd"/>
      <w:r>
        <w:t xml:space="preserve">: ID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proveniente</w:t>
      </w:r>
      <w:proofErr w:type="spellEnd"/>
      <w:r>
        <w:t xml:space="preserve"> de </w:t>
      </w:r>
      <w:proofErr w:type="spellStart"/>
      <w:r>
        <w:t>ms-productos</w:t>
      </w:r>
      <w:proofErr w:type="spellEnd"/>
      <w:r>
        <w:t>.</w:t>
      </w:r>
    </w:p>
    <w:p w14:paraId="7EEEEEE5" w14:textId="77777777" w:rsidR="00CC1D88" w:rsidRDefault="00CC1D88" w:rsidP="00CC1D88">
      <w:pPr>
        <w:pStyle w:val="Listaconvietas"/>
      </w:pPr>
      <w:proofErr w:type="spellStart"/>
      <w:r>
        <w:t>pedido</w:t>
      </w:r>
      <w:proofErr w:type="spellEnd"/>
      <w:r>
        <w:t xml:space="preserve">: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>.</w:t>
      </w:r>
    </w:p>
    <w:p w14:paraId="2F4FD27C" w14:textId="77777777" w:rsidR="00CC1D88" w:rsidRDefault="00CC1D88" w:rsidP="00CC1D88">
      <w:pPr>
        <w:pStyle w:val="Ttulo3"/>
      </w:pPr>
      <w:r>
        <w:t>Métodos HTTP</w:t>
      </w:r>
    </w:p>
    <w:p w14:paraId="244AAC4D" w14:textId="77777777" w:rsidR="00CC1D88" w:rsidRDefault="00CC1D88" w:rsidP="00CC1D88">
      <w:r>
        <w:t xml:space="preserve">GET: </w:t>
      </w:r>
      <w:proofErr w:type="spellStart"/>
      <w:r>
        <w:t>listarDetallesPorPedido</w:t>
      </w:r>
      <w:proofErr w:type="spellEnd"/>
      <w:r>
        <w:t>(</w:t>
      </w:r>
      <w:proofErr w:type="spellStart"/>
      <w:r>
        <w:t>pedidoId</w:t>
      </w:r>
      <w:proofErr w:type="spellEnd"/>
      <w:r>
        <w:t>) → GET /</w:t>
      </w:r>
      <w:proofErr w:type="spellStart"/>
      <w:r>
        <w:t>pedidos</w:t>
      </w:r>
      <w:proofErr w:type="spellEnd"/>
      <w:r>
        <w:t>/{</w:t>
      </w:r>
      <w:proofErr w:type="spellStart"/>
      <w:r>
        <w:t>pedidoId</w:t>
      </w:r>
      <w:proofErr w:type="spellEnd"/>
      <w:r>
        <w:t>}/</w:t>
      </w:r>
      <w:proofErr w:type="spellStart"/>
      <w:r>
        <w:t>detalles</w:t>
      </w:r>
      <w:proofErr w:type="spellEnd"/>
    </w:p>
    <w:p w14:paraId="5FC0C3DD" w14:textId="77777777" w:rsidR="00CC1D88" w:rsidRDefault="00CC1D88" w:rsidP="00CC1D88">
      <w:r>
        <w:t xml:space="preserve">GET: </w:t>
      </w:r>
      <w:proofErr w:type="spellStart"/>
      <w:r>
        <w:t>listarDetallesPorProducto</w:t>
      </w:r>
      <w:proofErr w:type="spellEnd"/>
      <w:r>
        <w:t>(</w:t>
      </w:r>
      <w:proofErr w:type="spellStart"/>
      <w:r>
        <w:t>productoId</w:t>
      </w:r>
      <w:proofErr w:type="spellEnd"/>
      <w:r>
        <w:t>) → GET /</w:t>
      </w:r>
      <w:proofErr w:type="spellStart"/>
      <w:r>
        <w:t>pedidos</w:t>
      </w:r>
      <w:proofErr w:type="spellEnd"/>
      <w:r>
        <w:t>/</w:t>
      </w:r>
      <w:proofErr w:type="spellStart"/>
      <w:r>
        <w:t>detalles</w:t>
      </w:r>
      <w:proofErr w:type="spellEnd"/>
      <w:r>
        <w:t>/</w:t>
      </w:r>
      <w:proofErr w:type="spellStart"/>
      <w:r>
        <w:t>producto</w:t>
      </w:r>
      <w:proofErr w:type="spellEnd"/>
      <w:r>
        <w:t>/{</w:t>
      </w:r>
      <w:proofErr w:type="spellStart"/>
      <w:r>
        <w:t>productoId</w:t>
      </w:r>
      <w:proofErr w:type="spellEnd"/>
      <w:r>
        <w:t>}</w:t>
      </w:r>
    </w:p>
    <w:p w14:paraId="0126D07A" w14:textId="77777777" w:rsidR="00CC1D88" w:rsidRDefault="00CC1D88" w:rsidP="00CC1D88">
      <w:r>
        <w:t xml:space="preserve">POST: </w:t>
      </w:r>
      <w:proofErr w:type="spellStart"/>
      <w:proofErr w:type="gramStart"/>
      <w:r>
        <w:t>agregarDetalle</w:t>
      </w:r>
      <w:proofErr w:type="spellEnd"/>
      <w:r>
        <w:t>(</w:t>
      </w:r>
      <w:proofErr w:type="spellStart"/>
      <w:proofErr w:type="gramEnd"/>
      <w:r>
        <w:t>pedidoId</w:t>
      </w:r>
      <w:proofErr w:type="spellEnd"/>
      <w:r>
        <w:t xml:space="preserve">, </w:t>
      </w:r>
      <w:proofErr w:type="spellStart"/>
      <w:r>
        <w:t>detalle</w:t>
      </w:r>
      <w:proofErr w:type="spellEnd"/>
      <w:r>
        <w:t>) → POST /</w:t>
      </w:r>
      <w:proofErr w:type="spellStart"/>
      <w:r>
        <w:t>pedidos</w:t>
      </w:r>
      <w:proofErr w:type="spellEnd"/>
      <w:r>
        <w:t>/{</w:t>
      </w:r>
      <w:proofErr w:type="spellStart"/>
      <w:r>
        <w:t>pedidoId</w:t>
      </w:r>
      <w:proofErr w:type="spellEnd"/>
      <w:r>
        <w:t>}/</w:t>
      </w:r>
      <w:proofErr w:type="spellStart"/>
      <w:r>
        <w:t>detalles</w:t>
      </w:r>
      <w:proofErr w:type="spellEnd"/>
    </w:p>
    <w:p w14:paraId="49188DF8" w14:textId="77777777" w:rsidR="00CC1D88" w:rsidRDefault="00CC1D88" w:rsidP="00CC1D88">
      <w:r>
        <w:t xml:space="preserve">DELETE: </w:t>
      </w:r>
      <w:proofErr w:type="spellStart"/>
      <w:r>
        <w:t>eliminarDetalle</w:t>
      </w:r>
      <w:proofErr w:type="spellEnd"/>
      <w:r>
        <w:t>(id) → DELETE /</w:t>
      </w:r>
      <w:proofErr w:type="spellStart"/>
      <w:r>
        <w:t>pedidos</w:t>
      </w:r>
      <w:proofErr w:type="spellEnd"/>
      <w:r>
        <w:t>/</w:t>
      </w:r>
      <w:proofErr w:type="spellStart"/>
      <w:r>
        <w:t>detalles</w:t>
      </w:r>
      <w:proofErr w:type="spellEnd"/>
      <w:r>
        <w:t>/{id}</w:t>
      </w:r>
    </w:p>
    <w:p w14:paraId="4E0B3F08" w14:textId="77777777" w:rsidR="00CC1D88" w:rsidRDefault="00CC1D88" w:rsidP="00CC1D88">
      <w:pPr>
        <w:pStyle w:val="Ttulo3"/>
      </w:pPr>
      <w:proofErr w:type="spellStart"/>
      <w:r>
        <w:t>Análisis</w:t>
      </w:r>
      <w:proofErr w:type="spellEnd"/>
      <w:r>
        <w:t xml:space="preserve"> DTO</w:t>
      </w:r>
    </w:p>
    <w:p w14:paraId="207DF657" w14:textId="77777777" w:rsidR="00CC1D88" w:rsidRDefault="00CC1D88" w:rsidP="00CC1D88">
      <w:proofErr w:type="spellStart"/>
      <w:r>
        <w:rPr>
          <w:b/>
        </w:rPr>
        <w:t>DetallePedidoRequestDTO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CC1D88" w14:paraId="5944EB1A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038AE" w14:textId="77777777" w:rsidR="00CC1D88" w:rsidRPr="00AB601D" w:rsidRDefault="00CC1D88" w:rsidP="00AB601D">
            <w:pPr>
              <w:pStyle w:val="Sinespaciado"/>
              <w:rPr>
                <w:b/>
                <w:bCs/>
              </w:rPr>
            </w:pPr>
            <w:r w:rsidRPr="00AB601D">
              <w:rPr>
                <w:b/>
                <w:bCs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3337" w14:textId="77777777" w:rsidR="00CC1D88" w:rsidRPr="00AB601D" w:rsidRDefault="00CC1D88" w:rsidP="00AB601D">
            <w:pPr>
              <w:pStyle w:val="Sinespaciado"/>
              <w:rPr>
                <w:b/>
                <w:bCs/>
              </w:rPr>
            </w:pPr>
            <w:proofErr w:type="spellStart"/>
            <w:r w:rsidRPr="00AB601D">
              <w:rPr>
                <w:b/>
                <w:bCs/>
              </w:rPr>
              <w:t>Incluir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B42D" w14:textId="77777777" w:rsidR="00CC1D88" w:rsidRPr="00AB601D" w:rsidRDefault="00CC1D88" w:rsidP="00AB601D">
            <w:pPr>
              <w:pStyle w:val="Sinespaciado"/>
              <w:rPr>
                <w:b/>
                <w:bCs/>
              </w:rPr>
            </w:pPr>
            <w:proofErr w:type="spellStart"/>
            <w:r w:rsidRPr="00AB601D">
              <w:rPr>
                <w:b/>
                <w:bCs/>
              </w:rPr>
              <w:t>Motivo</w:t>
            </w:r>
            <w:proofErr w:type="spellEnd"/>
          </w:p>
        </w:tc>
      </w:tr>
      <w:tr w:rsidR="00CC1D88" w14:paraId="79DDB1C0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C2C99" w14:textId="77777777" w:rsidR="00CC1D88" w:rsidRDefault="00CC1D88" w:rsidP="00AB601D">
            <w:pPr>
              <w:pStyle w:val="Sinespaciado"/>
            </w:pPr>
            <w: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AF7E" w14:textId="77777777" w:rsidR="00CC1D88" w:rsidRDefault="00CC1D88" w:rsidP="00AB601D">
            <w:pPr>
              <w:pStyle w:val="Sinespaciado"/>
            </w:pPr>
            <w: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3A4F" w14:textId="77777777" w:rsidR="00CC1D88" w:rsidRDefault="00CC1D88" w:rsidP="00AB601D">
            <w:pPr>
              <w:pStyle w:val="Sinespaciado"/>
            </w:pPr>
            <w:r>
              <w:t>se genera automáticamente</w:t>
            </w:r>
          </w:p>
        </w:tc>
      </w:tr>
      <w:tr w:rsidR="00CC1D88" w14:paraId="6DB6087C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16C6" w14:textId="77777777" w:rsidR="00CC1D88" w:rsidRDefault="00CC1D88" w:rsidP="00AB601D">
            <w:pPr>
              <w:pStyle w:val="Sinespaciado"/>
            </w:pPr>
            <w:proofErr w:type="spellStart"/>
            <w:r>
              <w:t>cantidad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85DF" w14:textId="77777777" w:rsidR="00CC1D88" w:rsidRDefault="00CC1D88" w:rsidP="00AB601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6A9D" w14:textId="77777777" w:rsidR="00CC1D88" w:rsidRDefault="00CC1D88" w:rsidP="00AB601D">
            <w:pPr>
              <w:pStyle w:val="Sinespaciado"/>
            </w:pPr>
            <w:proofErr w:type="spellStart"/>
            <w:r>
              <w:t>cantidad</w:t>
            </w:r>
            <w:proofErr w:type="spellEnd"/>
            <w:r>
              <w:t xml:space="preserve"> </w:t>
            </w:r>
            <w:proofErr w:type="spellStart"/>
            <w:r>
              <w:t>solicitada</w:t>
            </w:r>
            <w:proofErr w:type="spellEnd"/>
          </w:p>
        </w:tc>
      </w:tr>
      <w:tr w:rsidR="00CC1D88" w14:paraId="2B83DAAE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07C1F" w14:textId="77777777" w:rsidR="00CC1D88" w:rsidRDefault="00CC1D88" w:rsidP="00AB601D">
            <w:pPr>
              <w:pStyle w:val="Sinespaciado"/>
            </w:pPr>
            <w:proofErr w:type="spellStart"/>
            <w:r>
              <w:t>precioUnit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B3DD" w14:textId="77777777" w:rsidR="00CC1D88" w:rsidRDefault="00CC1D88" w:rsidP="00AB601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EFD8" w14:textId="77777777" w:rsidR="00CC1D88" w:rsidRDefault="00CC1D88" w:rsidP="00AB601D">
            <w:pPr>
              <w:pStyle w:val="Sinespaciado"/>
            </w:pPr>
            <w:proofErr w:type="spellStart"/>
            <w:r>
              <w:t>precio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</w:p>
        </w:tc>
      </w:tr>
      <w:tr w:rsidR="00CC1D88" w14:paraId="734C54B7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91B4D" w14:textId="77777777" w:rsidR="00CC1D88" w:rsidRDefault="00CC1D88" w:rsidP="00AB601D">
            <w:pPr>
              <w:pStyle w:val="Sinespaciado"/>
            </w:pPr>
            <w:r>
              <w:t>productoId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94DDC" w14:textId="77777777" w:rsidR="00CC1D88" w:rsidRDefault="00CC1D88" w:rsidP="00AB601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D88D" w14:textId="77777777" w:rsidR="00CC1D88" w:rsidRDefault="00CC1D88" w:rsidP="00AB601D">
            <w:pPr>
              <w:pStyle w:val="Sinespaciado"/>
            </w:pPr>
            <w:proofErr w:type="spellStart"/>
            <w:r>
              <w:t>referencia</w:t>
            </w:r>
            <w:proofErr w:type="spellEnd"/>
            <w:r>
              <w:t xml:space="preserve"> a </w:t>
            </w:r>
            <w:proofErr w:type="spellStart"/>
            <w:r>
              <w:t>producto</w:t>
            </w:r>
            <w:proofErr w:type="spellEnd"/>
          </w:p>
        </w:tc>
      </w:tr>
      <w:tr w:rsidR="00CC1D88" w14:paraId="3005F2C1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D2DD" w14:textId="77777777" w:rsidR="00CC1D88" w:rsidRDefault="00CC1D88" w:rsidP="00AB601D">
            <w:pPr>
              <w:pStyle w:val="Sinespaciado"/>
            </w:pPr>
            <w:proofErr w:type="spellStart"/>
            <w:r>
              <w:t>pedido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45BA" w14:textId="77777777" w:rsidR="00CC1D88" w:rsidRDefault="00CC1D88" w:rsidP="00AB601D">
            <w:pPr>
              <w:pStyle w:val="Sinespaciado"/>
            </w:pPr>
            <w: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9117" w14:textId="77777777" w:rsidR="00CC1D88" w:rsidRDefault="00CC1D88" w:rsidP="00AB601D">
            <w:pPr>
              <w:pStyle w:val="Sinespaciado"/>
            </w:pPr>
            <w:r>
              <w:t xml:space="preserve">sale de </w:t>
            </w:r>
            <w:proofErr w:type="spellStart"/>
            <w:r>
              <w:t>pedidoId</w:t>
            </w:r>
            <w:proofErr w:type="spellEnd"/>
          </w:p>
        </w:tc>
      </w:tr>
    </w:tbl>
    <w:p w14:paraId="6F3E9B75" w14:textId="77777777" w:rsidR="00CC1D88" w:rsidRDefault="00CC1D88" w:rsidP="00CC1D88"/>
    <w:p w14:paraId="4FDEC8AF" w14:textId="77777777" w:rsidR="00CC1D88" w:rsidRDefault="00CC1D88" w:rsidP="00CC1D88">
      <w:proofErr w:type="spellStart"/>
      <w:r>
        <w:rPr>
          <w:b/>
        </w:rPr>
        <w:t>DetallePedidoResponseDTO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C1D88" w14:paraId="5B260749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5B678" w14:textId="77777777" w:rsidR="00CC1D88" w:rsidRPr="00AB601D" w:rsidRDefault="00CC1D88" w:rsidP="00AB601D">
            <w:pPr>
              <w:pStyle w:val="Sinespaciado"/>
              <w:rPr>
                <w:b/>
                <w:bCs/>
              </w:rPr>
            </w:pPr>
            <w:r w:rsidRPr="00AB601D">
              <w:rPr>
                <w:b/>
                <w:bCs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EBB7" w14:textId="77777777" w:rsidR="00CC1D88" w:rsidRPr="00AB601D" w:rsidRDefault="00CC1D88" w:rsidP="00AB601D">
            <w:pPr>
              <w:pStyle w:val="Sinespaciado"/>
              <w:rPr>
                <w:b/>
                <w:bCs/>
              </w:rPr>
            </w:pPr>
            <w:proofErr w:type="spellStart"/>
            <w:r w:rsidRPr="00AB601D">
              <w:rPr>
                <w:b/>
                <w:bCs/>
              </w:rPr>
              <w:t>Incluir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0A852" w14:textId="77777777" w:rsidR="00CC1D88" w:rsidRPr="00AB601D" w:rsidRDefault="00CC1D88" w:rsidP="00AB601D">
            <w:pPr>
              <w:pStyle w:val="Sinespaciado"/>
              <w:rPr>
                <w:b/>
                <w:bCs/>
              </w:rPr>
            </w:pPr>
            <w:proofErr w:type="spellStart"/>
            <w:r w:rsidRPr="00AB601D">
              <w:rPr>
                <w:b/>
                <w:bCs/>
              </w:rPr>
              <w:t>Motivo</w:t>
            </w:r>
            <w:proofErr w:type="spellEnd"/>
          </w:p>
        </w:tc>
      </w:tr>
      <w:tr w:rsidR="00CC1D88" w14:paraId="33F3AE2D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6FE2" w14:textId="77777777" w:rsidR="00CC1D88" w:rsidRDefault="00CC1D88" w:rsidP="00AB601D">
            <w:pPr>
              <w:pStyle w:val="Sinespaciado"/>
            </w:pPr>
            <w: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0E50" w14:textId="77777777" w:rsidR="00CC1D88" w:rsidRDefault="00CC1D88" w:rsidP="00AB601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0EB67" w14:textId="77777777" w:rsidR="00CC1D88" w:rsidRDefault="00CC1D88" w:rsidP="00AB601D">
            <w:pPr>
              <w:pStyle w:val="Sinespaciado"/>
            </w:pP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</w:tr>
      <w:tr w:rsidR="00CC1D88" w14:paraId="77D5B0BA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D36F" w14:textId="77777777" w:rsidR="00CC1D88" w:rsidRDefault="00CC1D88" w:rsidP="00AB601D">
            <w:pPr>
              <w:pStyle w:val="Sinespaciado"/>
            </w:pPr>
            <w:proofErr w:type="spellStart"/>
            <w:r>
              <w:t>cantidad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100E" w14:textId="77777777" w:rsidR="00CC1D88" w:rsidRDefault="00CC1D88" w:rsidP="00AB601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D4E9" w14:textId="77777777" w:rsidR="00CC1D88" w:rsidRDefault="00CC1D88" w:rsidP="00AB601D">
            <w:pPr>
              <w:pStyle w:val="Sinespaciado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cantidad</w:t>
            </w:r>
            <w:proofErr w:type="spellEnd"/>
          </w:p>
        </w:tc>
      </w:tr>
      <w:tr w:rsidR="00CC1D88" w14:paraId="54F204DC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D7B7" w14:textId="77777777" w:rsidR="00CC1D88" w:rsidRDefault="00CC1D88" w:rsidP="00AB601D">
            <w:pPr>
              <w:pStyle w:val="Sinespaciado"/>
            </w:pPr>
            <w:proofErr w:type="spellStart"/>
            <w:r>
              <w:t>precioUnit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715B" w14:textId="77777777" w:rsidR="00CC1D88" w:rsidRDefault="00CC1D88" w:rsidP="00AB601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7CC9" w14:textId="77777777" w:rsidR="00CC1D88" w:rsidRDefault="00CC1D88" w:rsidP="00AB601D">
            <w:pPr>
              <w:pStyle w:val="Sinespaciado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precio</w:t>
            </w:r>
            <w:proofErr w:type="spellEnd"/>
          </w:p>
        </w:tc>
      </w:tr>
      <w:tr w:rsidR="00CC1D88" w14:paraId="035ECA50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3D98" w14:textId="77777777" w:rsidR="00CC1D88" w:rsidRDefault="00CC1D88" w:rsidP="00AB601D">
            <w:pPr>
              <w:pStyle w:val="Sinespaciado"/>
            </w:pPr>
            <w:r>
              <w:t>productoId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C99C" w14:textId="77777777" w:rsidR="00CC1D88" w:rsidRDefault="00CC1D88" w:rsidP="00AB601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33E5" w14:textId="77777777" w:rsidR="00CC1D88" w:rsidRDefault="00CC1D88" w:rsidP="00AB601D">
            <w:pPr>
              <w:pStyle w:val="Sinespaciado"/>
            </w:pPr>
            <w:proofErr w:type="spellStart"/>
            <w:r>
              <w:t>referencia</w:t>
            </w:r>
            <w:proofErr w:type="spellEnd"/>
            <w:r>
              <w:t xml:space="preserve"> externa</w:t>
            </w:r>
          </w:p>
        </w:tc>
      </w:tr>
      <w:tr w:rsidR="00CC1D88" w14:paraId="62D572C8" w14:textId="77777777" w:rsidTr="00AB601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04AD" w14:textId="77777777" w:rsidR="00CC1D88" w:rsidRDefault="00CC1D88" w:rsidP="00AB601D">
            <w:pPr>
              <w:pStyle w:val="Sinespaciado"/>
            </w:pPr>
            <w:proofErr w:type="spellStart"/>
            <w:r>
              <w:t>pedidoId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41BA" w14:textId="77777777" w:rsidR="00CC1D88" w:rsidRDefault="00CC1D88" w:rsidP="00AB601D">
            <w:pPr>
              <w:pStyle w:val="Sinespaciado"/>
            </w:pPr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7774" w14:textId="77777777" w:rsidR="00CC1D88" w:rsidRDefault="00CC1D88" w:rsidP="00AB601D">
            <w:pPr>
              <w:pStyle w:val="Sinespaciado"/>
            </w:pPr>
            <w:proofErr w:type="spellStart"/>
            <w:r>
              <w:t>referencia</w:t>
            </w:r>
            <w:proofErr w:type="spellEnd"/>
            <w:r>
              <w:t xml:space="preserve"> al </w:t>
            </w:r>
            <w:proofErr w:type="spellStart"/>
            <w:r>
              <w:t>pedido</w:t>
            </w:r>
            <w:proofErr w:type="spellEnd"/>
          </w:p>
        </w:tc>
      </w:tr>
    </w:tbl>
    <w:p w14:paraId="31A15419" w14:textId="77777777" w:rsidR="00CC1D88" w:rsidRDefault="00CC1D88" w:rsidP="00CC1D88"/>
    <w:p w14:paraId="05201E64" w14:textId="3C3AA889" w:rsidR="00CC1D88" w:rsidRDefault="00CC1D88"/>
    <w:p w14:paraId="3160712D" w14:textId="724A0597" w:rsidR="00CC1D88" w:rsidRDefault="00CC1D88"/>
    <w:p w14:paraId="1CC57116" w14:textId="5D901CF3" w:rsidR="0081312E" w:rsidRDefault="0081312E"/>
    <w:p w14:paraId="0C938ECB" w14:textId="77777777" w:rsidR="0081312E" w:rsidRDefault="0081312E" w:rsidP="0081312E">
      <w:pPr>
        <w:pStyle w:val="Ttulo1"/>
        <w:spacing w:before="0" w:line="240" w:lineRule="auto"/>
      </w:pPr>
      <w:proofErr w:type="spellStart"/>
      <w:r>
        <w:lastRenderedPageBreak/>
        <w:t>Ms-Usuarios</w:t>
      </w:r>
      <w:proofErr w:type="spellEnd"/>
    </w:p>
    <w:p w14:paraId="13D9C243" w14:textId="77777777" w:rsidR="0081312E" w:rsidRDefault="0081312E" w:rsidP="0081312E">
      <w:pPr>
        <w:pStyle w:val="Ttulo2"/>
        <w:spacing w:before="0" w:line="240" w:lineRule="auto"/>
      </w:pPr>
      <w:proofErr w:type="spellStart"/>
      <w:r>
        <w:t>Usuario</w:t>
      </w:r>
      <w:proofErr w:type="spellEnd"/>
    </w:p>
    <w:p w14:paraId="23FE46E1" w14:textId="77777777" w:rsidR="0081312E" w:rsidRDefault="0081312E" w:rsidP="0081312E">
      <w:pPr>
        <w:spacing w:after="0" w:line="240" w:lineRule="auto"/>
      </w:pPr>
      <w:r>
        <w:t xml:space="preserve">La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principal de </w:t>
      </w:r>
      <w:proofErr w:type="spellStart"/>
      <w:r>
        <w:t>acceso</w:t>
      </w:r>
      <w:proofErr w:type="spellEnd"/>
      <w:r>
        <w:t xml:space="preserve"> y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63FA8AC3" w14:textId="1DAA598C" w:rsidR="0081312E" w:rsidRPr="0081312E" w:rsidRDefault="0081312E" w:rsidP="0081312E">
      <w:pPr>
        <w:pStyle w:val="Ttulo3"/>
        <w:spacing w:before="0" w:line="240" w:lineRule="auto"/>
      </w:pPr>
      <w:proofErr w:type="spellStart"/>
      <w:r>
        <w:t>Atributos</w:t>
      </w:r>
      <w:proofErr w:type="spellEnd"/>
    </w:p>
    <w:p w14:paraId="16DBD0FF" w14:textId="77777777" w:rsidR="0081312E" w:rsidRDefault="0081312E" w:rsidP="0081312E">
      <w:pPr>
        <w:pStyle w:val="Listaconvietas"/>
        <w:spacing w:after="0" w:line="240" w:lineRule="auto"/>
      </w:pPr>
      <w:r>
        <w:t xml:space="preserve">id: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. Se genera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09ED9397" w14:textId="77777777" w:rsidR="0081312E" w:rsidRDefault="0081312E" w:rsidP="0081312E">
      <w:pPr>
        <w:pStyle w:val="Listaconvietas"/>
        <w:spacing w:after="0" w:line="240" w:lineRule="auto"/>
      </w:pPr>
      <w:proofErr w:type="spellStart"/>
      <w:r>
        <w:t>nombre</w:t>
      </w:r>
      <w:proofErr w:type="spellEnd"/>
      <w:r>
        <w:t xml:space="preserve">: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7A43D03C" w14:textId="77777777" w:rsidR="0081312E" w:rsidRDefault="0081312E" w:rsidP="0081312E">
      <w:pPr>
        <w:pStyle w:val="Listaconvietas"/>
        <w:spacing w:after="0" w:line="240" w:lineRule="auto"/>
      </w:pPr>
      <w:r>
        <w:t xml:space="preserve">email: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para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contacto</w:t>
      </w:r>
      <w:proofErr w:type="spellEnd"/>
      <w:r>
        <w:t>.</w:t>
      </w:r>
    </w:p>
    <w:p w14:paraId="16987979" w14:textId="77777777" w:rsidR="0081312E" w:rsidRDefault="0081312E" w:rsidP="0081312E">
      <w:pPr>
        <w:pStyle w:val="Listaconvietas"/>
        <w:spacing w:after="0" w:line="240" w:lineRule="auto"/>
      </w:pPr>
      <w:r>
        <w:t xml:space="preserve">password: </w:t>
      </w:r>
      <w:proofErr w:type="spellStart"/>
      <w:r>
        <w:t>contraseña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7278CB2E" w14:textId="77777777" w:rsidR="0081312E" w:rsidRDefault="0081312E" w:rsidP="0081312E">
      <w:pPr>
        <w:pStyle w:val="Listaconvietas"/>
        <w:spacing w:after="0" w:line="240" w:lineRule="auto"/>
      </w:pPr>
      <w:r>
        <w:t xml:space="preserve">activo: indica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>.</w:t>
      </w:r>
    </w:p>
    <w:p w14:paraId="1F1794B5" w14:textId="2B3A0942" w:rsidR="0081312E" w:rsidRDefault="0081312E" w:rsidP="0081312E">
      <w:pPr>
        <w:pStyle w:val="Listaconvietas"/>
        <w:spacing w:after="0" w:line="240" w:lineRule="auto"/>
      </w:pPr>
      <w:proofErr w:type="spellStart"/>
      <w:r>
        <w:t>rol</w:t>
      </w:r>
      <w:proofErr w:type="spellEnd"/>
      <w:r>
        <w:t xml:space="preserve">: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>.</w:t>
      </w:r>
    </w:p>
    <w:p w14:paraId="6C81E1B2" w14:textId="77777777" w:rsidR="0081312E" w:rsidRDefault="0081312E" w:rsidP="0081312E">
      <w:pPr>
        <w:pStyle w:val="Listaconvietas"/>
        <w:numPr>
          <w:ilvl w:val="0"/>
          <w:numId w:val="0"/>
        </w:numPr>
        <w:spacing w:after="0" w:line="240" w:lineRule="auto"/>
        <w:ind w:left="360" w:hanging="360"/>
      </w:pPr>
    </w:p>
    <w:p w14:paraId="66B093EE" w14:textId="77777777" w:rsidR="0081312E" w:rsidRDefault="0081312E" w:rsidP="0081312E">
      <w:pPr>
        <w:pStyle w:val="Ttulo3"/>
        <w:spacing w:before="0" w:line="240" w:lineRule="auto"/>
      </w:pPr>
      <w:r>
        <w:t>Métodos HTTP</w:t>
      </w:r>
    </w:p>
    <w:p w14:paraId="1F2809CC" w14:textId="77777777" w:rsidR="0081312E" w:rsidRDefault="0081312E" w:rsidP="0081312E">
      <w:pPr>
        <w:spacing w:after="0" w:line="240" w:lineRule="auto"/>
      </w:pPr>
      <w:r>
        <w:t xml:space="preserve">GET: </w:t>
      </w:r>
      <w:proofErr w:type="spellStart"/>
      <w:proofErr w:type="gramStart"/>
      <w:r>
        <w:t>listarTodos</w:t>
      </w:r>
      <w:proofErr w:type="spellEnd"/>
      <w:r>
        <w:t>(</w:t>
      </w:r>
      <w:proofErr w:type="gramEnd"/>
      <w:r>
        <w:t xml:space="preserve">email, </w:t>
      </w:r>
      <w:proofErr w:type="spellStart"/>
      <w:r>
        <w:t>rolId</w:t>
      </w:r>
      <w:proofErr w:type="spellEnd"/>
      <w:r>
        <w:t xml:space="preserve">, </w:t>
      </w:r>
      <w:proofErr w:type="spellStart"/>
      <w:r>
        <w:t>activo</w:t>
      </w:r>
      <w:proofErr w:type="spellEnd"/>
      <w:r>
        <w:t>) → GET /</w:t>
      </w:r>
      <w:proofErr w:type="spellStart"/>
      <w:r>
        <w:t>api</w:t>
      </w:r>
      <w:proofErr w:type="spellEnd"/>
      <w:r>
        <w:t>/v1/</w:t>
      </w:r>
      <w:proofErr w:type="spellStart"/>
      <w:r>
        <w:t>usuarios</w:t>
      </w:r>
      <w:proofErr w:type="spellEnd"/>
      <w:r>
        <w:t xml:space="preserve">; </w:t>
      </w:r>
      <w:proofErr w:type="spellStart"/>
      <w:r>
        <w:t>buscarPorId</w:t>
      </w:r>
      <w:proofErr w:type="spellEnd"/>
      <w:r>
        <w:t>(id) → GET /</w:t>
      </w:r>
      <w:proofErr w:type="spellStart"/>
      <w:r>
        <w:t>api</w:t>
      </w:r>
      <w:proofErr w:type="spellEnd"/>
      <w:r>
        <w:t>/v1/</w:t>
      </w:r>
      <w:proofErr w:type="spellStart"/>
      <w:r>
        <w:t>usuarios</w:t>
      </w:r>
      <w:proofErr w:type="spellEnd"/>
      <w:r>
        <w:t>/{id}</w:t>
      </w:r>
    </w:p>
    <w:p w14:paraId="5E0CA602" w14:textId="77777777" w:rsidR="0081312E" w:rsidRDefault="0081312E" w:rsidP="0081312E">
      <w:pPr>
        <w:spacing w:after="0" w:line="240" w:lineRule="auto"/>
      </w:pPr>
      <w:r>
        <w:t xml:space="preserve">POST: </w:t>
      </w:r>
      <w:proofErr w:type="spellStart"/>
      <w:proofErr w:type="gramStart"/>
      <w:r>
        <w:t>crear</w:t>
      </w:r>
      <w:proofErr w:type="spellEnd"/>
      <w:r>
        <w:t>(</w:t>
      </w:r>
      <w:proofErr w:type="spellStart"/>
      <w:proofErr w:type="gramEnd"/>
      <w:r>
        <w:t>usuario</w:t>
      </w:r>
      <w:proofErr w:type="spellEnd"/>
      <w:r>
        <w:t xml:space="preserve">, </w:t>
      </w:r>
      <w:proofErr w:type="spellStart"/>
      <w:r>
        <w:t>rolId</w:t>
      </w:r>
      <w:proofErr w:type="spellEnd"/>
      <w:r>
        <w:t>) → POST /</w:t>
      </w:r>
      <w:proofErr w:type="spellStart"/>
      <w:r>
        <w:t>api</w:t>
      </w:r>
      <w:proofErr w:type="spellEnd"/>
      <w:r>
        <w:t>/v1/</w:t>
      </w:r>
      <w:proofErr w:type="spellStart"/>
      <w:r>
        <w:t>usuarios?rolId</w:t>
      </w:r>
      <w:proofErr w:type="spellEnd"/>
      <w:r>
        <w:t>={</w:t>
      </w:r>
      <w:proofErr w:type="spellStart"/>
      <w:r>
        <w:t>rolId</w:t>
      </w:r>
      <w:proofErr w:type="spellEnd"/>
      <w:r>
        <w:t>}</w:t>
      </w:r>
    </w:p>
    <w:p w14:paraId="26497ED5" w14:textId="77777777" w:rsidR="0081312E" w:rsidRDefault="0081312E" w:rsidP="0081312E">
      <w:pPr>
        <w:spacing w:after="0" w:line="240" w:lineRule="auto"/>
      </w:pPr>
      <w:r>
        <w:t xml:space="preserve">PUT: </w:t>
      </w:r>
      <w:proofErr w:type="spellStart"/>
      <w:proofErr w:type="gramStart"/>
      <w:r>
        <w:t>actualizar</w:t>
      </w:r>
      <w:proofErr w:type="spellEnd"/>
      <w:r>
        <w:t>(</w:t>
      </w:r>
      <w:proofErr w:type="gramEnd"/>
      <w:r>
        <w:t xml:space="preserve">id, </w:t>
      </w:r>
      <w:proofErr w:type="spellStart"/>
      <w:r>
        <w:t>datos</w:t>
      </w:r>
      <w:proofErr w:type="spellEnd"/>
      <w:r>
        <w:t>) → PUT /</w:t>
      </w:r>
      <w:proofErr w:type="spellStart"/>
      <w:r>
        <w:t>api</w:t>
      </w:r>
      <w:proofErr w:type="spellEnd"/>
      <w:r>
        <w:t>/v1/</w:t>
      </w:r>
      <w:proofErr w:type="spellStart"/>
      <w:r>
        <w:t>usuarios</w:t>
      </w:r>
      <w:proofErr w:type="spellEnd"/>
      <w:r>
        <w:t>/{id}</w:t>
      </w:r>
    </w:p>
    <w:p w14:paraId="6C937EA1" w14:textId="77777777" w:rsidR="0081312E" w:rsidRDefault="0081312E" w:rsidP="0081312E">
      <w:pPr>
        <w:spacing w:after="0" w:line="240" w:lineRule="auto"/>
      </w:pPr>
      <w:r>
        <w:t xml:space="preserve">DELETE: </w:t>
      </w:r>
      <w:proofErr w:type="spellStart"/>
      <w:r>
        <w:t>eliminar</w:t>
      </w:r>
      <w:proofErr w:type="spellEnd"/>
      <w:r>
        <w:t>(id) → DELETE /</w:t>
      </w:r>
      <w:proofErr w:type="spellStart"/>
      <w:r>
        <w:t>api</w:t>
      </w:r>
      <w:proofErr w:type="spellEnd"/>
      <w:r>
        <w:t>/v1/</w:t>
      </w:r>
      <w:proofErr w:type="spellStart"/>
      <w:r>
        <w:t>usuarios</w:t>
      </w:r>
      <w:proofErr w:type="spellEnd"/>
      <w:r>
        <w:t>/{id}</w:t>
      </w:r>
    </w:p>
    <w:p w14:paraId="716DCABD" w14:textId="77777777" w:rsidR="0081312E" w:rsidRDefault="0081312E" w:rsidP="0081312E">
      <w:pPr>
        <w:spacing w:after="0" w:line="240" w:lineRule="auto"/>
      </w:pPr>
      <w:r>
        <w:t xml:space="preserve">PATCH: </w:t>
      </w:r>
      <w:proofErr w:type="spellStart"/>
      <w:proofErr w:type="gramStart"/>
      <w:r>
        <w:t>cambiarActivo</w:t>
      </w:r>
      <w:proofErr w:type="spellEnd"/>
      <w:r>
        <w:t>(</w:t>
      </w:r>
      <w:proofErr w:type="gramEnd"/>
      <w:r>
        <w:t xml:space="preserve">id, </w:t>
      </w:r>
      <w:proofErr w:type="spellStart"/>
      <w:r>
        <w:t>activo</w:t>
      </w:r>
      <w:proofErr w:type="spellEnd"/>
      <w:r>
        <w:t>) → PATCH /</w:t>
      </w:r>
      <w:proofErr w:type="spellStart"/>
      <w:r>
        <w:t>api</w:t>
      </w:r>
      <w:proofErr w:type="spellEnd"/>
      <w:r>
        <w:t>/v1/</w:t>
      </w:r>
      <w:proofErr w:type="spellStart"/>
      <w:r>
        <w:t>usuarios</w:t>
      </w:r>
      <w:proofErr w:type="spellEnd"/>
      <w:r>
        <w:t>/{id}/</w:t>
      </w:r>
      <w:proofErr w:type="spellStart"/>
      <w:r>
        <w:t>activo</w:t>
      </w:r>
      <w:proofErr w:type="spellEnd"/>
    </w:p>
    <w:p w14:paraId="1C07B65D" w14:textId="4DBC56C2" w:rsidR="0081312E" w:rsidRDefault="0081312E" w:rsidP="0081312E">
      <w:pPr>
        <w:spacing w:after="0" w:line="240" w:lineRule="auto"/>
      </w:pPr>
      <w:r>
        <w:t xml:space="preserve">PATCH: </w:t>
      </w:r>
      <w:proofErr w:type="spellStart"/>
      <w:proofErr w:type="gramStart"/>
      <w:r>
        <w:t>actualizarRol</w:t>
      </w:r>
      <w:proofErr w:type="spellEnd"/>
      <w:r>
        <w:t>(</w:t>
      </w:r>
      <w:proofErr w:type="spellStart"/>
      <w:proofErr w:type="gramEnd"/>
      <w:r>
        <w:t>usuarioId</w:t>
      </w:r>
      <w:proofErr w:type="spellEnd"/>
      <w:r>
        <w:t xml:space="preserve">, </w:t>
      </w:r>
      <w:proofErr w:type="spellStart"/>
      <w:r>
        <w:t>rolId</w:t>
      </w:r>
      <w:proofErr w:type="spellEnd"/>
      <w:r>
        <w:t>) → PATCH /</w:t>
      </w:r>
      <w:proofErr w:type="spellStart"/>
      <w:r>
        <w:t>api</w:t>
      </w:r>
      <w:proofErr w:type="spellEnd"/>
      <w:r>
        <w:t>/v1/</w:t>
      </w:r>
      <w:proofErr w:type="spellStart"/>
      <w:r>
        <w:t>usuarios</w:t>
      </w:r>
      <w:proofErr w:type="spellEnd"/>
      <w:r>
        <w:t>/{</w:t>
      </w:r>
      <w:proofErr w:type="spellStart"/>
      <w:r>
        <w:t>usuarioId</w:t>
      </w:r>
      <w:proofErr w:type="spellEnd"/>
      <w:r>
        <w:t>}/</w:t>
      </w:r>
      <w:proofErr w:type="spellStart"/>
      <w:r>
        <w:t>rol</w:t>
      </w:r>
      <w:proofErr w:type="spellEnd"/>
      <w:r>
        <w:t>/{</w:t>
      </w:r>
      <w:proofErr w:type="spellStart"/>
      <w:r>
        <w:t>rolId</w:t>
      </w:r>
      <w:proofErr w:type="spellEnd"/>
      <w:r>
        <w:t>}</w:t>
      </w:r>
    </w:p>
    <w:p w14:paraId="4D593C4C" w14:textId="77777777" w:rsidR="0081312E" w:rsidRDefault="0081312E" w:rsidP="0081312E">
      <w:pPr>
        <w:spacing w:after="0" w:line="240" w:lineRule="auto"/>
      </w:pPr>
    </w:p>
    <w:p w14:paraId="6EEBD171" w14:textId="77777777" w:rsidR="0081312E" w:rsidRDefault="0081312E" w:rsidP="0081312E">
      <w:pPr>
        <w:pStyle w:val="Ttulo3"/>
        <w:spacing w:before="0" w:line="240" w:lineRule="auto"/>
      </w:pPr>
      <w:proofErr w:type="spellStart"/>
      <w:r>
        <w:t>Análisis</w:t>
      </w:r>
      <w:proofErr w:type="spellEnd"/>
      <w:r>
        <w:t xml:space="preserve"> DTO</w:t>
      </w:r>
    </w:p>
    <w:p w14:paraId="67CEDD13" w14:textId="77777777" w:rsidR="0081312E" w:rsidRDefault="0081312E" w:rsidP="0081312E">
      <w:proofErr w:type="spellStart"/>
      <w:r>
        <w:t>UsuarioRequestDTO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41"/>
        <w:gridCol w:w="2789"/>
        <w:gridCol w:w="3000"/>
      </w:tblGrid>
      <w:tr w:rsidR="0081312E" w14:paraId="2AF6283B" w14:textId="77777777" w:rsidTr="005B5687">
        <w:tc>
          <w:tcPr>
            <w:tcW w:w="3321" w:type="dxa"/>
          </w:tcPr>
          <w:p w14:paraId="06041A04" w14:textId="77777777" w:rsidR="0081312E" w:rsidRDefault="0081312E" w:rsidP="009B305B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3321" w:type="dxa"/>
          </w:tcPr>
          <w:p w14:paraId="6666C572" w14:textId="77777777" w:rsidR="0081312E" w:rsidRDefault="0081312E" w:rsidP="009B305B">
            <w:pPr>
              <w:jc w:val="center"/>
            </w:pPr>
            <w:proofErr w:type="spellStart"/>
            <w:r>
              <w:rPr>
                <w:b/>
              </w:rPr>
              <w:t>Incluir</w:t>
            </w:r>
            <w:proofErr w:type="spellEnd"/>
          </w:p>
        </w:tc>
        <w:tc>
          <w:tcPr>
            <w:tcW w:w="3321" w:type="dxa"/>
          </w:tcPr>
          <w:p w14:paraId="0FB196E2" w14:textId="77777777" w:rsidR="0081312E" w:rsidRDefault="0081312E" w:rsidP="009B305B">
            <w:pPr>
              <w:jc w:val="center"/>
            </w:pPr>
            <w:proofErr w:type="spellStart"/>
            <w:r>
              <w:rPr>
                <w:b/>
              </w:rPr>
              <w:t>Motivo</w:t>
            </w:r>
            <w:proofErr w:type="spellEnd"/>
          </w:p>
        </w:tc>
      </w:tr>
      <w:tr w:rsidR="0081312E" w14:paraId="54B05B00" w14:textId="77777777" w:rsidTr="005B5687">
        <w:tc>
          <w:tcPr>
            <w:tcW w:w="3321" w:type="dxa"/>
          </w:tcPr>
          <w:p w14:paraId="407227E4" w14:textId="77777777" w:rsidR="0081312E" w:rsidRDefault="0081312E" w:rsidP="009B305B">
            <w:r>
              <w:t>id</w:t>
            </w:r>
          </w:p>
        </w:tc>
        <w:tc>
          <w:tcPr>
            <w:tcW w:w="3321" w:type="dxa"/>
          </w:tcPr>
          <w:p w14:paraId="7671221A" w14:textId="77777777" w:rsidR="0081312E" w:rsidRDefault="0081312E" w:rsidP="009B305B">
            <w:pPr>
              <w:jc w:val="center"/>
            </w:pPr>
            <w:r>
              <w:t>No</w:t>
            </w:r>
          </w:p>
        </w:tc>
        <w:tc>
          <w:tcPr>
            <w:tcW w:w="3321" w:type="dxa"/>
          </w:tcPr>
          <w:p w14:paraId="6D363C33" w14:textId="77777777" w:rsidR="0081312E" w:rsidRDefault="0081312E" w:rsidP="009B305B">
            <w:r>
              <w:t>Se genera automáticamente</w:t>
            </w:r>
          </w:p>
        </w:tc>
      </w:tr>
      <w:tr w:rsidR="0081312E" w14:paraId="3FB3EBA3" w14:textId="77777777" w:rsidTr="005B5687">
        <w:tc>
          <w:tcPr>
            <w:tcW w:w="3321" w:type="dxa"/>
          </w:tcPr>
          <w:p w14:paraId="0C9FED30" w14:textId="77777777" w:rsidR="0081312E" w:rsidRDefault="0081312E" w:rsidP="009B305B">
            <w:proofErr w:type="spellStart"/>
            <w:r>
              <w:t>nombre</w:t>
            </w:r>
            <w:proofErr w:type="spellEnd"/>
          </w:p>
        </w:tc>
        <w:tc>
          <w:tcPr>
            <w:tcW w:w="3321" w:type="dxa"/>
          </w:tcPr>
          <w:p w14:paraId="6E5B0A46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35A61658" w14:textId="77777777" w:rsidR="0081312E" w:rsidRDefault="0081312E" w:rsidP="009B305B">
            <w:r>
              <w:t xml:space="preserve">Dato principal del </w:t>
            </w:r>
            <w:proofErr w:type="spellStart"/>
            <w:r>
              <w:t>usuario</w:t>
            </w:r>
            <w:proofErr w:type="spellEnd"/>
          </w:p>
        </w:tc>
      </w:tr>
      <w:tr w:rsidR="0081312E" w14:paraId="1E9984D3" w14:textId="77777777" w:rsidTr="005B5687">
        <w:tc>
          <w:tcPr>
            <w:tcW w:w="3321" w:type="dxa"/>
          </w:tcPr>
          <w:p w14:paraId="7463927F" w14:textId="77777777" w:rsidR="0081312E" w:rsidRDefault="0081312E" w:rsidP="009B305B">
            <w:r>
              <w:t>email</w:t>
            </w:r>
          </w:p>
        </w:tc>
        <w:tc>
          <w:tcPr>
            <w:tcW w:w="3321" w:type="dxa"/>
          </w:tcPr>
          <w:p w14:paraId="2AF7FA83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06524E7B" w14:textId="77777777" w:rsidR="0081312E" w:rsidRDefault="0081312E" w:rsidP="009B305B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identificar</w:t>
            </w:r>
            <w:proofErr w:type="spellEnd"/>
            <w:r>
              <w:t xml:space="preserve"> y </w:t>
            </w:r>
            <w:proofErr w:type="spellStart"/>
            <w:r>
              <w:t>contactar</w:t>
            </w:r>
            <w:proofErr w:type="spellEnd"/>
          </w:p>
        </w:tc>
      </w:tr>
      <w:tr w:rsidR="0081312E" w14:paraId="2CC62B89" w14:textId="77777777" w:rsidTr="005B5687">
        <w:tc>
          <w:tcPr>
            <w:tcW w:w="3321" w:type="dxa"/>
          </w:tcPr>
          <w:p w14:paraId="028958B7" w14:textId="77777777" w:rsidR="0081312E" w:rsidRDefault="0081312E" w:rsidP="009B305B">
            <w:r>
              <w:t>password</w:t>
            </w:r>
          </w:p>
        </w:tc>
        <w:tc>
          <w:tcPr>
            <w:tcW w:w="3321" w:type="dxa"/>
          </w:tcPr>
          <w:p w14:paraId="6A1D1196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78388EAB" w14:textId="77777777" w:rsidR="0081312E" w:rsidRDefault="0081312E" w:rsidP="009B305B">
            <w:proofErr w:type="spellStart"/>
            <w:r>
              <w:t>Necesario</w:t>
            </w:r>
            <w:proofErr w:type="spellEnd"/>
            <w:r>
              <w:t xml:space="preserve"> para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</w:p>
        </w:tc>
      </w:tr>
      <w:tr w:rsidR="0081312E" w14:paraId="72B53899" w14:textId="77777777" w:rsidTr="005B5687">
        <w:tc>
          <w:tcPr>
            <w:tcW w:w="3321" w:type="dxa"/>
          </w:tcPr>
          <w:p w14:paraId="4980F286" w14:textId="77777777" w:rsidR="0081312E" w:rsidRDefault="0081312E" w:rsidP="009B305B">
            <w:r>
              <w:t>activo</w:t>
            </w:r>
          </w:p>
        </w:tc>
        <w:tc>
          <w:tcPr>
            <w:tcW w:w="3321" w:type="dxa"/>
          </w:tcPr>
          <w:p w14:paraId="72E4CAA7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4E3F6FEA" w14:textId="77777777" w:rsidR="0081312E" w:rsidRDefault="0081312E" w:rsidP="009B305B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habilitar</w:t>
            </w:r>
            <w:proofErr w:type="spellEnd"/>
            <w:r>
              <w:t xml:space="preserve"> o </w:t>
            </w:r>
            <w:proofErr w:type="spellStart"/>
            <w:r>
              <w:t>deshabilitar</w:t>
            </w:r>
            <w:proofErr w:type="spellEnd"/>
          </w:p>
        </w:tc>
      </w:tr>
      <w:tr w:rsidR="0081312E" w14:paraId="61D3382D" w14:textId="77777777" w:rsidTr="005B5687">
        <w:tc>
          <w:tcPr>
            <w:tcW w:w="3321" w:type="dxa"/>
          </w:tcPr>
          <w:p w14:paraId="2D49488F" w14:textId="77777777" w:rsidR="0081312E" w:rsidRDefault="0081312E" w:rsidP="009B305B">
            <w:proofErr w:type="spellStart"/>
            <w:r>
              <w:t>rolId</w:t>
            </w:r>
            <w:proofErr w:type="spellEnd"/>
          </w:p>
        </w:tc>
        <w:tc>
          <w:tcPr>
            <w:tcW w:w="3321" w:type="dxa"/>
          </w:tcPr>
          <w:p w14:paraId="6F715CE7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6B060AA4" w14:textId="77777777" w:rsidR="0081312E" w:rsidRDefault="0081312E" w:rsidP="009B305B">
            <w:r>
              <w:t xml:space="preserve">La </w:t>
            </w:r>
            <w:proofErr w:type="spellStart"/>
            <w:r>
              <w:t>relación</w:t>
            </w:r>
            <w:proofErr w:type="spellEnd"/>
            <w:r>
              <w:t xml:space="preserve"> se </w:t>
            </w:r>
            <w:proofErr w:type="spellStart"/>
            <w:r>
              <w:t>envía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ID </w:t>
            </w:r>
            <w:proofErr w:type="spellStart"/>
            <w:r>
              <w:t>externo</w:t>
            </w:r>
            <w:proofErr w:type="spellEnd"/>
          </w:p>
        </w:tc>
      </w:tr>
    </w:tbl>
    <w:p w14:paraId="7F1F0743" w14:textId="77777777" w:rsidR="0081312E" w:rsidRDefault="0081312E" w:rsidP="0081312E">
      <w:proofErr w:type="spellStart"/>
      <w:r>
        <w:t>UsuarioResponseDTO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4"/>
        <w:gridCol w:w="2852"/>
        <w:gridCol w:w="2914"/>
      </w:tblGrid>
      <w:tr w:rsidR="0081312E" w14:paraId="4F49A751" w14:textId="77777777" w:rsidTr="005B5687">
        <w:tc>
          <w:tcPr>
            <w:tcW w:w="3321" w:type="dxa"/>
          </w:tcPr>
          <w:p w14:paraId="64668B46" w14:textId="77777777" w:rsidR="0081312E" w:rsidRDefault="0081312E" w:rsidP="009B305B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3321" w:type="dxa"/>
          </w:tcPr>
          <w:p w14:paraId="4CF9F909" w14:textId="77777777" w:rsidR="0081312E" w:rsidRDefault="0081312E" w:rsidP="009B305B">
            <w:pPr>
              <w:jc w:val="center"/>
            </w:pPr>
            <w:proofErr w:type="spellStart"/>
            <w:r>
              <w:rPr>
                <w:b/>
              </w:rPr>
              <w:t>Incluir</w:t>
            </w:r>
            <w:proofErr w:type="spellEnd"/>
          </w:p>
        </w:tc>
        <w:tc>
          <w:tcPr>
            <w:tcW w:w="3321" w:type="dxa"/>
          </w:tcPr>
          <w:p w14:paraId="2CD3AABC" w14:textId="77777777" w:rsidR="0081312E" w:rsidRDefault="0081312E" w:rsidP="009B305B">
            <w:pPr>
              <w:jc w:val="center"/>
            </w:pPr>
            <w:proofErr w:type="spellStart"/>
            <w:r>
              <w:rPr>
                <w:b/>
              </w:rPr>
              <w:t>Motivo</w:t>
            </w:r>
            <w:proofErr w:type="spellEnd"/>
          </w:p>
        </w:tc>
      </w:tr>
      <w:tr w:rsidR="0081312E" w14:paraId="11C64CA8" w14:textId="77777777" w:rsidTr="005B5687">
        <w:tc>
          <w:tcPr>
            <w:tcW w:w="3321" w:type="dxa"/>
          </w:tcPr>
          <w:p w14:paraId="57A4B108" w14:textId="77777777" w:rsidR="0081312E" w:rsidRDefault="0081312E" w:rsidP="009B305B">
            <w:r>
              <w:t>id</w:t>
            </w:r>
          </w:p>
        </w:tc>
        <w:tc>
          <w:tcPr>
            <w:tcW w:w="3321" w:type="dxa"/>
          </w:tcPr>
          <w:p w14:paraId="64285B3E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7B414378" w14:textId="77777777" w:rsidR="0081312E" w:rsidRDefault="0081312E" w:rsidP="009B305B"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</w:p>
        </w:tc>
      </w:tr>
      <w:tr w:rsidR="0081312E" w14:paraId="31D54F31" w14:textId="77777777" w:rsidTr="005B5687">
        <w:tc>
          <w:tcPr>
            <w:tcW w:w="3321" w:type="dxa"/>
          </w:tcPr>
          <w:p w14:paraId="7F777875" w14:textId="77777777" w:rsidR="0081312E" w:rsidRDefault="0081312E" w:rsidP="009B305B">
            <w:proofErr w:type="spellStart"/>
            <w:r>
              <w:t>nombre</w:t>
            </w:r>
            <w:proofErr w:type="spellEnd"/>
          </w:p>
        </w:tc>
        <w:tc>
          <w:tcPr>
            <w:tcW w:w="3321" w:type="dxa"/>
          </w:tcPr>
          <w:p w14:paraId="25551FE2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4DB4F2D9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</w:p>
        </w:tc>
      </w:tr>
      <w:tr w:rsidR="0081312E" w14:paraId="6BDB084B" w14:textId="77777777" w:rsidTr="005B5687">
        <w:tc>
          <w:tcPr>
            <w:tcW w:w="3321" w:type="dxa"/>
          </w:tcPr>
          <w:p w14:paraId="5F4BD4E7" w14:textId="77777777" w:rsidR="0081312E" w:rsidRDefault="0081312E" w:rsidP="009B305B">
            <w:r>
              <w:t>email</w:t>
            </w:r>
          </w:p>
        </w:tc>
        <w:tc>
          <w:tcPr>
            <w:tcW w:w="3321" w:type="dxa"/>
          </w:tcPr>
          <w:p w14:paraId="7B339468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04D1489B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correo</w:t>
            </w:r>
            <w:proofErr w:type="spellEnd"/>
          </w:p>
        </w:tc>
      </w:tr>
      <w:tr w:rsidR="0081312E" w14:paraId="7D0A5C27" w14:textId="77777777" w:rsidTr="005B5687">
        <w:tc>
          <w:tcPr>
            <w:tcW w:w="3321" w:type="dxa"/>
          </w:tcPr>
          <w:p w14:paraId="4CDA28F8" w14:textId="77777777" w:rsidR="0081312E" w:rsidRDefault="0081312E" w:rsidP="009B305B">
            <w:r>
              <w:t>activo</w:t>
            </w:r>
          </w:p>
        </w:tc>
        <w:tc>
          <w:tcPr>
            <w:tcW w:w="3321" w:type="dxa"/>
          </w:tcPr>
          <w:p w14:paraId="68629885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29820BC5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</w:p>
        </w:tc>
      </w:tr>
      <w:tr w:rsidR="0081312E" w14:paraId="5BEDFC88" w14:textId="77777777" w:rsidTr="005B5687">
        <w:tc>
          <w:tcPr>
            <w:tcW w:w="3321" w:type="dxa"/>
          </w:tcPr>
          <w:p w14:paraId="117E5156" w14:textId="77777777" w:rsidR="0081312E" w:rsidRDefault="0081312E" w:rsidP="009B305B">
            <w:proofErr w:type="spellStart"/>
            <w:r>
              <w:t>rolId</w:t>
            </w:r>
            <w:proofErr w:type="spellEnd"/>
          </w:p>
        </w:tc>
        <w:tc>
          <w:tcPr>
            <w:tcW w:w="3321" w:type="dxa"/>
          </w:tcPr>
          <w:p w14:paraId="36030BD0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2DE8ED8D" w14:textId="77777777" w:rsidR="0081312E" w:rsidRDefault="0081312E" w:rsidP="009B305B">
            <w:proofErr w:type="spellStart"/>
            <w:r>
              <w:t>Referencia</w:t>
            </w:r>
            <w:proofErr w:type="spellEnd"/>
            <w:r>
              <w:t xml:space="preserve"> externa al </w:t>
            </w:r>
            <w:proofErr w:type="spellStart"/>
            <w:r>
              <w:t>rol</w:t>
            </w:r>
            <w:proofErr w:type="spellEnd"/>
          </w:p>
        </w:tc>
      </w:tr>
    </w:tbl>
    <w:p w14:paraId="53FDE417" w14:textId="736B180E" w:rsidR="0081312E" w:rsidRDefault="0081312E" w:rsidP="0081312E">
      <w:pPr>
        <w:pStyle w:val="Ttulo2"/>
        <w:spacing w:before="0" w:line="240" w:lineRule="auto"/>
      </w:pPr>
      <w:proofErr w:type="spellStart"/>
      <w:r>
        <w:t>RolUsuario</w:t>
      </w:r>
      <w:proofErr w:type="spellEnd"/>
    </w:p>
    <w:p w14:paraId="4E243BC4" w14:textId="77777777" w:rsidR="0081312E" w:rsidRDefault="0081312E" w:rsidP="0081312E">
      <w:pPr>
        <w:spacing w:after="0" w:line="240" w:lineRule="auto"/>
      </w:pPr>
      <w:r>
        <w:t xml:space="preserve">La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RolUsuario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clasificar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5F15C03E" w14:textId="77777777" w:rsidR="0081312E" w:rsidRDefault="0081312E" w:rsidP="0081312E">
      <w:pPr>
        <w:pStyle w:val="Ttulo3"/>
        <w:spacing w:before="0" w:line="240" w:lineRule="auto"/>
      </w:pPr>
      <w:proofErr w:type="spellStart"/>
      <w:r>
        <w:t>Atributos</w:t>
      </w:r>
      <w:proofErr w:type="spellEnd"/>
    </w:p>
    <w:p w14:paraId="607CF5E5" w14:textId="77777777" w:rsidR="0081312E" w:rsidRDefault="0081312E" w:rsidP="0081312E">
      <w:pPr>
        <w:pStyle w:val="Listaconvietas"/>
        <w:spacing w:after="0" w:line="240" w:lineRule="auto"/>
      </w:pPr>
      <w:r>
        <w:t xml:space="preserve">id: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del </w:t>
      </w:r>
      <w:proofErr w:type="spellStart"/>
      <w:r>
        <w:t>rol</w:t>
      </w:r>
      <w:proofErr w:type="spellEnd"/>
      <w:r>
        <w:t xml:space="preserve">. Se genera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34F23732" w14:textId="77777777" w:rsidR="0081312E" w:rsidRDefault="0081312E" w:rsidP="0081312E">
      <w:pPr>
        <w:pStyle w:val="Listaconvietas"/>
        <w:spacing w:after="0" w:line="240" w:lineRule="auto"/>
      </w:pPr>
      <w:proofErr w:type="spellStart"/>
      <w:r>
        <w:t>nombre</w:t>
      </w:r>
      <w:proofErr w:type="spellEnd"/>
      <w:r>
        <w:t xml:space="preserve">: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rol</w:t>
      </w:r>
      <w:proofErr w:type="spellEnd"/>
      <w:r>
        <w:t xml:space="preserve">. Debe ser </w:t>
      </w:r>
      <w:proofErr w:type="spellStart"/>
      <w:r>
        <w:t>único</w:t>
      </w:r>
      <w:proofErr w:type="spellEnd"/>
      <w:r>
        <w:t>.</w:t>
      </w:r>
    </w:p>
    <w:p w14:paraId="4B3C4D4F" w14:textId="464887EC" w:rsidR="0081312E" w:rsidRDefault="0081312E" w:rsidP="0081312E">
      <w:pPr>
        <w:pStyle w:val="Listaconvietas"/>
        <w:spacing w:after="0" w:line="240" w:lineRule="auto"/>
      </w:pPr>
      <w:proofErr w:type="spellStart"/>
      <w:r>
        <w:lastRenderedPageBreak/>
        <w:t>descripcion</w:t>
      </w:r>
      <w:proofErr w:type="spellEnd"/>
      <w:r>
        <w:t xml:space="preserve">: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del </w:t>
      </w:r>
      <w:proofErr w:type="spellStart"/>
      <w:r>
        <w:t>rol</w:t>
      </w:r>
      <w:proofErr w:type="spellEnd"/>
      <w:r>
        <w:t>.</w:t>
      </w:r>
    </w:p>
    <w:p w14:paraId="67933A54" w14:textId="77777777" w:rsidR="0081312E" w:rsidRDefault="0081312E" w:rsidP="0081312E">
      <w:pPr>
        <w:pStyle w:val="Listaconvietas"/>
        <w:numPr>
          <w:ilvl w:val="0"/>
          <w:numId w:val="0"/>
        </w:numPr>
        <w:spacing w:after="0" w:line="240" w:lineRule="auto"/>
        <w:ind w:left="360" w:hanging="360"/>
      </w:pPr>
    </w:p>
    <w:p w14:paraId="636EA8DD" w14:textId="77777777" w:rsidR="0081312E" w:rsidRDefault="0081312E" w:rsidP="0081312E">
      <w:pPr>
        <w:pStyle w:val="Ttulo3"/>
        <w:spacing w:before="0" w:line="240" w:lineRule="auto"/>
      </w:pPr>
      <w:r>
        <w:t>Métodos HTTP</w:t>
      </w:r>
    </w:p>
    <w:p w14:paraId="275105F8" w14:textId="77777777" w:rsidR="0081312E" w:rsidRDefault="0081312E" w:rsidP="0081312E">
      <w:pPr>
        <w:spacing w:after="0" w:line="240" w:lineRule="auto"/>
      </w:pPr>
      <w:r>
        <w:t xml:space="preserve">GET: </w:t>
      </w:r>
      <w:proofErr w:type="spellStart"/>
      <w:proofErr w:type="gramStart"/>
      <w:r>
        <w:t>listarRoles</w:t>
      </w:r>
      <w:proofErr w:type="spellEnd"/>
      <w:r>
        <w:t>(</w:t>
      </w:r>
      <w:proofErr w:type="gramEnd"/>
      <w:r>
        <w:t>) → GET /</w:t>
      </w:r>
      <w:proofErr w:type="spellStart"/>
      <w:r>
        <w:t>api</w:t>
      </w:r>
      <w:proofErr w:type="spellEnd"/>
      <w:r>
        <w:t>/v1/</w:t>
      </w:r>
      <w:proofErr w:type="spellStart"/>
      <w:r>
        <w:t>usuarios</w:t>
      </w:r>
      <w:proofErr w:type="spellEnd"/>
      <w:r>
        <w:t>/roles</w:t>
      </w:r>
    </w:p>
    <w:p w14:paraId="6A5ED335" w14:textId="77777777" w:rsidR="0081312E" w:rsidRDefault="0081312E" w:rsidP="0081312E">
      <w:pPr>
        <w:spacing w:after="0" w:line="240" w:lineRule="auto"/>
      </w:pPr>
      <w:r>
        <w:t xml:space="preserve">GET: </w:t>
      </w:r>
      <w:proofErr w:type="spellStart"/>
      <w:r>
        <w:t>buscarRolPorId</w:t>
      </w:r>
      <w:proofErr w:type="spellEnd"/>
      <w:r>
        <w:t>(id) → GET /</w:t>
      </w:r>
      <w:proofErr w:type="spellStart"/>
      <w:r>
        <w:t>api</w:t>
      </w:r>
      <w:proofErr w:type="spellEnd"/>
      <w:r>
        <w:t>/v1/</w:t>
      </w:r>
      <w:proofErr w:type="spellStart"/>
      <w:r>
        <w:t>usuarios</w:t>
      </w:r>
      <w:proofErr w:type="spellEnd"/>
      <w:r>
        <w:t>/roles/{id}</w:t>
      </w:r>
    </w:p>
    <w:p w14:paraId="52D98978" w14:textId="77777777" w:rsidR="0081312E" w:rsidRDefault="0081312E" w:rsidP="0081312E">
      <w:pPr>
        <w:spacing w:after="0" w:line="240" w:lineRule="auto"/>
      </w:pPr>
      <w:r>
        <w:t xml:space="preserve">POST: </w:t>
      </w:r>
      <w:proofErr w:type="spellStart"/>
      <w:r>
        <w:t>crearRol</w:t>
      </w:r>
      <w:proofErr w:type="spellEnd"/>
      <w:r>
        <w:t>(</w:t>
      </w:r>
      <w:proofErr w:type="spellStart"/>
      <w:r>
        <w:t>rol</w:t>
      </w:r>
      <w:proofErr w:type="spellEnd"/>
      <w:r>
        <w:t>) → POST /</w:t>
      </w:r>
      <w:proofErr w:type="spellStart"/>
      <w:r>
        <w:t>api</w:t>
      </w:r>
      <w:proofErr w:type="spellEnd"/>
      <w:r>
        <w:t>/v1/</w:t>
      </w:r>
      <w:proofErr w:type="spellStart"/>
      <w:r>
        <w:t>usuarios</w:t>
      </w:r>
      <w:proofErr w:type="spellEnd"/>
      <w:r>
        <w:t>/roles</w:t>
      </w:r>
    </w:p>
    <w:p w14:paraId="7E7BAC0A" w14:textId="77777777" w:rsidR="0081312E" w:rsidRDefault="0081312E" w:rsidP="0081312E">
      <w:pPr>
        <w:spacing w:after="0" w:line="240" w:lineRule="auto"/>
      </w:pPr>
      <w:r>
        <w:t xml:space="preserve">DELETE: </w:t>
      </w:r>
      <w:proofErr w:type="spellStart"/>
      <w:r>
        <w:t>eliminarRol</w:t>
      </w:r>
      <w:proofErr w:type="spellEnd"/>
      <w:r>
        <w:t>(id) → DELETE /</w:t>
      </w:r>
      <w:proofErr w:type="spellStart"/>
      <w:r>
        <w:t>api</w:t>
      </w:r>
      <w:proofErr w:type="spellEnd"/>
      <w:r>
        <w:t>/v1/</w:t>
      </w:r>
      <w:proofErr w:type="spellStart"/>
      <w:r>
        <w:t>usuarios</w:t>
      </w:r>
      <w:proofErr w:type="spellEnd"/>
      <w:r>
        <w:t>/roles/{id}</w:t>
      </w:r>
    </w:p>
    <w:p w14:paraId="6983E79A" w14:textId="77777777" w:rsidR="0081312E" w:rsidRDefault="0081312E" w:rsidP="0081312E">
      <w:pPr>
        <w:pStyle w:val="Ttulo3"/>
        <w:spacing w:before="0" w:line="240" w:lineRule="auto"/>
      </w:pPr>
      <w:proofErr w:type="spellStart"/>
      <w:r>
        <w:t>Análisis</w:t>
      </w:r>
      <w:proofErr w:type="spellEnd"/>
      <w:r>
        <w:t xml:space="preserve"> DTO</w:t>
      </w:r>
    </w:p>
    <w:p w14:paraId="0458F569" w14:textId="77777777" w:rsidR="0081312E" w:rsidRDefault="0081312E" w:rsidP="0081312E">
      <w:proofErr w:type="spellStart"/>
      <w:r>
        <w:t>RolUsuarioRequestDTO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6"/>
        <w:gridCol w:w="2773"/>
        <w:gridCol w:w="2991"/>
      </w:tblGrid>
      <w:tr w:rsidR="0081312E" w14:paraId="25B788C1" w14:textId="77777777" w:rsidTr="005B5687">
        <w:tc>
          <w:tcPr>
            <w:tcW w:w="3321" w:type="dxa"/>
          </w:tcPr>
          <w:p w14:paraId="63CB7749" w14:textId="77777777" w:rsidR="0081312E" w:rsidRDefault="0081312E" w:rsidP="009B305B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3321" w:type="dxa"/>
          </w:tcPr>
          <w:p w14:paraId="0FAC29ED" w14:textId="77777777" w:rsidR="0081312E" w:rsidRDefault="0081312E" w:rsidP="009B305B">
            <w:pPr>
              <w:jc w:val="center"/>
            </w:pPr>
            <w:proofErr w:type="spellStart"/>
            <w:r>
              <w:rPr>
                <w:b/>
              </w:rPr>
              <w:t>Incluir</w:t>
            </w:r>
            <w:proofErr w:type="spellEnd"/>
          </w:p>
        </w:tc>
        <w:tc>
          <w:tcPr>
            <w:tcW w:w="3321" w:type="dxa"/>
          </w:tcPr>
          <w:p w14:paraId="5AD12CFB" w14:textId="77777777" w:rsidR="0081312E" w:rsidRDefault="0081312E" w:rsidP="009B305B">
            <w:pPr>
              <w:jc w:val="center"/>
            </w:pPr>
            <w:proofErr w:type="spellStart"/>
            <w:r>
              <w:rPr>
                <w:b/>
              </w:rPr>
              <w:t>Motivo</w:t>
            </w:r>
            <w:proofErr w:type="spellEnd"/>
          </w:p>
        </w:tc>
      </w:tr>
      <w:tr w:rsidR="0081312E" w14:paraId="3054999B" w14:textId="77777777" w:rsidTr="005B5687">
        <w:tc>
          <w:tcPr>
            <w:tcW w:w="3321" w:type="dxa"/>
          </w:tcPr>
          <w:p w14:paraId="0D06195A" w14:textId="77777777" w:rsidR="0081312E" w:rsidRDefault="0081312E" w:rsidP="009B305B">
            <w:r>
              <w:t>id</w:t>
            </w:r>
          </w:p>
        </w:tc>
        <w:tc>
          <w:tcPr>
            <w:tcW w:w="3321" w:type="dxa"/>
          </w:tcPr>
          <w:p w14:paraId="3E073EE1" w14:textId="77777777" w:rsidR="0081312E" w:rsidRDefault="0081312E" w:rsidP="009B305B">
            <w:pPr>
              <w:jc w:val="center"/>
            </w:pPr>
            <w:r>
              <w:t>No</w:t>
            </w:r>
          </w:p>
        </w:tc>
        <w:tc>
          <w:tcPr>
            <w:tcW w:w="3321" w:type="dxa"/>
          </w:tcPr>
          <w:p w14:paraId="37040585" w14:textId="77777777" w:rsidR="0081312E" w:rsidRDefault="0081312E" w:rsidP="009B305B">
            <w:r>
              <w:t>Se genera automáticamente</w:t>
            </w:r>
          </w:p>
        </w:tc>
      </w:tr>
      <w:tr w:rsidR="0081312E" w14:paraId="3FC97C92" w14:textId="77777777" w:rsidTr="005B5687">
        <w:tc>
          <w:tcPr>
            <w:tcW w:w="3321" w:type="dxa"/>
          </w:tcPr>
          <w:p w14:paraId="3895A46E" w14:textId="77777777" w:rsidR="0081312E" w:rsidRDefault="0081312E" w:rsidP="009B305B">
            <w:proofErr w:type="spellStart"/>
            <w:r>
              <w:t>nombre</w:t>
            </w:r>
            <w:proofErr w:type="spellEnd"/>
          </w:p>
        </w:tc>
        <w:tc>
          <w:tcPr>
            <w:tcW w:w="3321" w:type="dxa"/>
          </w:tcPr>
          <w:p w14:paraId="5FD1D09F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0F3D5A9A" w14:textId="77777777" w:rsidR="0081312E" w:rsidRDefault="0081312E" w:rsidP="009B305B">
            <w:proofErr w:type="spellStart"/>
            <w:r>
              <w:t>Identifica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</w:p>
        </w:tc>
      </w:tr>
      <w:tr w:rsidR="0081312E" w14:paraId="5D8E3984" w14:textId="77777777" w:rsidTr="005B5687">
        <w:tc>
          <w:tcPr>
            <w:tcW w:w="3321" w:type="dxa"/>
          </w:tcPr>
          <w:p w14:paraId="2FBCB07A" w14:textId="77777777" w:rsidR="0081312E" w:rsidRDefault="0081312E" w:rsidP="009B305B">
            <w:proofErr w:type="spellStart"/>
            <w:r>
              <w:t>descripcion</w:t>
            </w:r>
            <w:proofErr w:type="spellEnd"/>
          </w:p>
        </w:tc>
        <w:tc>
          <w:tcPr>
            <w:tcW w:w="3321" w:type="dxa"/>
          </w:tcPr>
          <w:p w14:paraId="74CAFE13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2A82233A" w14:textId="77777777" w:rsidR="0081312E" w:rsidRDefault="0081312E" w:rsidP="009B305B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detallar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uso</w:t>
            </w:r>
            <w:proofErr w:type="spellEnd"/>
            <w:r>
              <w:t xml:space="preserve"> del </w:t>
            </w:r>
            <w:proofErr w:type="spellStart"/>
            <w:r>
              <w:t>rol</w:t>
            </w:r>
            <w:proofErr w:type="spellEnd"/>
          </w:p>
        </w:tc>
      </w:tr>
    </w:tbl>
    <w:p w14:paraId="344167CD" w14:textId="77777777" w:rsidR="0081312E" w:rsidRDefault="0081312E" w:rsidP="0081312E">
      <w:proofErr w:type="spellStart"/>
      <w:r>
        <w:t>RolUsuarioResponseDTO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13"/>
        <w:gridCol w:w="2828"/>
        <w:gridCol w:w="2889"/>
      </w:tblGrid>
      <w:tr w:rsidR="0081312E" w14:paraId="3B16D031" w14:textId="77777777" w:rsidTr="005B5687">
        <w:tc>
          <w:tcPr>
            <w:tcW w:w="3321" w:type="dxa"/>
          </w:tcPr>
          <w:p w14:paraId="4C37FE0F" w14:textId="77777777" w:rsidR="0081312E" w:rsidRDefault="0081312E" w:rsidP="009B305B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3321" w:type="dxa"/>
          </w:tcPr>
          <w:p w14:paraId="1B1A7672" w14:textId="77777777" w:rsidR="0081312E" w:rsidRDefault="0081312E" w:rsidP="009B305B">
            <w:pPr>
              <w:jc w:val="center"/>
            </w:pPr>
            <w:proofErr w:type="spellStart"/>
            <w:r>
              <w:rPr>
                <w:b/>
              </w:rPr>
              <w:t>Incluir</w:t>
            </w:r>
            <w:proofErr w:type="spellEnd"/>
          </w:p>
        </w:tc>
        <w:tc>
          <w:tcPr>
            <w:tcW w:w="3321" w:type="dxa"/>
          </w:tcPr>
          <w:p w14:paraId="613EA397" w14:textId="77777777" w:rsidR="0081312E" w:rsidRDefault="0081312E" w:rsidP="009B305B">
            <w:pPr>
              <w:jc w:val="center"/>
            </w:pPr>
            <w:proofErr w:type="spellStart"/>
            <w:r>
              <w:rPr>
                <w:b/>
              </w:rPr>
              <w:t>Motivo</w:t>
            </w:r>
            <w:proofErr w:type="spellEnd"/>
          </w:p>
        </w:tc>
      </w:tr>
      <w:tr w:rsidR="0081312E" w14:paraId="48506633" w14:textId="77777777" w:rsidTr="005B5687">
        <w:tc>
          <w:tcPr>
            <w:tcW w:w="3321" w:type="dxa"/>
          </w:tcPr>
          <w:p w14:paraId="753DB6B3" w14:textId="77777777" w:rsidR="0081312E" w:rsidRDefault="0081312E" w:rsidP="009B305B">
            <w:r>
              <w:t>id</w:t>
            </w:r>
          </w:p>
        </w:tc>
        <w:tc>
          <w:tcPr>
            <w:tcW w:w="3321" w:type="dxa"/>
          </w:tcPr>
          <w:p w14:paraId="5B96D521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447B469A" w14:textId="77777777" w:rsidR="0081312E" w:rsidRDefault="0081312E" w:rsidP="009B305B"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</w:tr>
      <w:tr w:rsidR="0081312E" w14:paraId="4DD20D16" w14:textId="77777777" w:rsidTr="005B5687">
        <w:tc>
          <w:tcPr>
            <w:tcW w:w="3321" w:type="dxa"/>
          </w:tcPr>
          <w:p w14:paraId="4F6D8DB7" w14:textId="77777777" w:rsidR="0081312E" w:rsidRDefault="0081312E" w:rsidP="009B305B">
            <w:proofErr w:type="spellStart"/>
            <w:r>
              <w:t>nombre</w:t>
            </w:r>
            <w:proofErr w:type="spellEnd"/>
          </w:p>
        </w:tc>
        <w:tc>
          <w:tcPr>
            <w:tcW w:w="3321" w:type="dxa"/>
          </w:tcPr>
          <w:p w14:paraId="38E2817E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648E9AB5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</w:p>
        </w:tc>
      </w:tr>
      <w:tr w:rsidR="0081312E" w14:paraId="3057DBBC" w14:textId="77777777" w:rsidTr="005B5687">
        <w:tc>
          <w:tcPr>
            <w:tcW w:w="3321" w:type="dxa"/>
          </w:tcPr>
          <w:p w14:paraId="0E4CDE16" w14:textId="77777777" w:rsidR="0081312E" w:rsidRDefault="0081312E" w:rsidP="009B305B">
            <w:proofErr w:type="spellStart"/>
            <w:r>
              <w:t>descripcion</w:t>
            </w:r>
            <w:proofErr w:type="spellEnd"/>
          </w:p>
        </w:tc>
        <w:tc>
          <w:tcPr>
            <w:tcW w:w="3321" w:type="dxa"/>
          </w:tcPr>
          <w:p w14:paraId="35F0A458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321" w:type="dxa"/>
          </w:tcPr>
          <w:p w14:paraId="6BDDA034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</w:p>
        </w:tc>
      </w:tr>
    </w:tbl>
    <w:p w14:paraId="3595840E" w14:textId="77777777" w:rsidR="0081312E" w:rsidRDefault="0081312E" w:rsidP="0081312E">
      <w:pPr>
        <w:pStyle w:val="Ttulo2"/>
        <w:spacing w:before="0" w:line="240" w:lineRule="auto"/>
      </w:pPr>
      <w:proofErr w:type="spellStart"/>
      <w:r>
        <w:t>Direccion</w:t>
      </w:r>
      <w:proofErr w:type="spellEnd"/>
    </w:p>
    <w:p w14:paraId="43F7CEE0" w14:textId="77777777" w:rsidR="0081312E" w:rsidRDefault="0081312E" w:rsidP="0081312E">
      <w:pPr>
        <w:spacing w:after="0" w:line="240" w:lineRule="auto"/>
      </w:pPr>
      <w:r>
        <w:t xml:space="preserve">La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Direccion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las </w:t>
      </w:r>
      <w:proofErr w:type="spellStart"/>
      <w:r>
        <w:t>direcciones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para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14C82D49" w14:textId="77777777" w:rsidR="0081312E" w:rsidRDefault="0081312E" w:rsidP="0081312E">
      <w:pPr>
        <w:pStyle w:val="Ttulo3"/>
        <w:spacing w:before="0" w:line="240" w:lineRule="auto"/>
      </w:pPr>
      <w:proofErr w:type="spellStart"/>
      <w:r>
        <w:t>Atributos</w:t>
      </w:r>
      <w:proofErr w:type="spellEnd"/>
    </w:p>
    <w:p w14:paraId="5E7E0F0D" w14:textId="77777777" w:rsidR="0081312E" w:rsidRDefault="0081312E" w:rsidP="0081312E">
      <w:pPr>
        <w:pStyle w:val="Listaconvietas"/>
        <w:spacing w:after="0" w:line="240" w:lineRule="auto"/>
      </w:pPr>
      <w:r>
        <w:t xml:space="preserve">id: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 la </w:t>
      </w:r>
      <w:proofErr w:type="spellStart"/>
      <w:r>
        <w:t>dirección</w:t>
      </w:r>
      <w:proofErr w:type="spellEnd"/>
      <w:r>
        <w:t xml:space="preserve">. Se genera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25145525" w14:textId="77777777" w:rsidR="0081312E" w:rsidRDefault="0081312E" w:rsidP="0081312E">
      <w:pPr>
        <w:pStyle w:val="Listaconvietas"/>
        <w:spacing w:after="0" w:line="240" w:lineRule="auto"/>
      </w:pPr>
      <w:proofErr w:type="spellStart"/>
      <w:r>
        <w:t>calle</w:t>
      </w:r>
      <w:proofErr w:type="spellEnd"/>
      <w:r>
        <w:t xml:space="preserve">: </w:t>
      </w:r>
      <w:proofErr w:type="spellStart"/>
      <w:r>
        <w:t>calle</w:t>
      </w:r>
      <w:proofErr w:type="spellEnd"/>
      <w:r>
        <w:t xml:space="preserve"> o </w:t>
      </w:r>
      <w:proofErr w:type="spellStart"/>
      <w:r>
        <w:t>dirección</w:t>
      </w:r>
      <w:proofErr w:type="spellEnd"/>
      <w:r>
        <w:t xml:space="preserve"> principal.</w:t>
      </w:r>
    </w:p>
    <w:p w14:paraId="181323BE" w14:textId="77777777" w:rsidR="0081312E" w:rsidRDefault="0081312E" w:rsidP="0081312E">
      <w:pPr>
        <w:pStyle w:val="Listaconvietas"/>
        <w:spacing w:after="0" w:line="240" w:lineRule="auto"/>
      </w:pPr>
      <w:r>
        <w:t>ciudad: ciudad de residencia.</w:t>
      </w:r>
    </w:p>
    <w:p w14:paraId="314EE573" w14:textId="77777777" w:rsidR="0081312E" w:rsidRDefault="0081312E" w:rsidP="0081312E">
      <w:pPr>
        <w:pStyle w:val="Listaconvietas"/>
        <w:spacing w:after="0" w:line="240" w:lineRule="auto"/>
      </w:pPr>
      <w:r>
        <w:t xml:space="preserve">region: </w:t>
      </w:r>
      <w:proofErr w:type="spellStart"/>
      <w:r>
        <w:t>región</w:t>
      </w:r>
      <w:proofErr w:type="spellEnd"/>
      <w:r>
        <w:t xml:space="preserve"> o zona </w:t>
      </w:r>
      <w:proofErr w:type="spellStart"/>
      <w:r>
        <w:t>geográfica</w:t>
      </w:r>
      <w:proofErr w:type="spellEnd"/>
      <w:r>
        <w:t>.</w:t>
      </w:r>
    </w:p>
    <w:p w14:paraId="3AC533CF" w14:textId="77777777" w:rsidR="0081312E" w:rsidRDefault="0081312E" w:rsidP="0081312E">
      <w:pPr>
        <w:pStyle w:val="Listaconvietas"/>
        <w:spacing w:after="0" w:line="240" w:lineRule="auto"/>
      </w:pPr>
      <w:proofErr w:type="spellStart"/>
      <w:r>
        <w:t>usuario</w:t>
      </w:r>
      <w:proofErr w:type="spellEnd"/>
      <w:r>
        <w:t xml:space="preserve">: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a la </w:t>
      </w:r>
      <w:proofErr w:type="spellStart"/>
      <w:r>
        <w:t>dirección</w:t>
      </w:r>
      <w:proofErr w:type="spellEnd"/>
      <w:r>
        <w:t>.</w:t>
      </w:r>
    </w:p>
    <w:p w14:paraId="3A616D88" w14:textId="77777777" w:rsidR="0081312E" w:rsidRDefault="0081312E" w:rsidP="0081312E">
      <w:pPr>
        <w:pStyle w:val="Ttulo3"/>
        <w:spacing w:before="0" w:line="240" w:lineRule="auto"/>
      </w:pPr>
      <w:r>
        <w:t>Métodos HTTP</w:t>
      </w:r>
    </w:p>
    <w:p w14:paraId="46B3D25F" w14:textId="77777777" w:rsidR="0081312E" w:rsidRDefault="0081312E" w:rsidP="0081312E">
      <w:pPr>
        <w:spacing w:after="0" w:line="240" w:lineRule="auto"/>
      </w:pPr>
      <w:r>
        <w:t xml:space="preserve">GET: </w:t>
      </w:r>
      <w:proofErr w:type="spellStart"/>
      <w:r>
        <w:t>listarDireccionesPorUsuario</w:t>
      </w:r>
      <w:proofErr w:type="spellEnd"/>
      <w:r>
        <w:t>(</w:t>
      </w:r>
      <w:proofErr w:type="spellStart"/>
      <w:r>
        <w:t>usuarioId</w:t>
      </w:r>
      <w:proofErr w:type="spellEnd"/>
      <w:r>
        <w:t>) → GET /</w:t>
      </w:r>
      <w:proofErr w:type="spellStart"/>
      <w:r>
        <w:t>api</w:t>
      </w:r>
      <w:proofErr w:type="spellEnd"/>
      <w:r>
        <w:t>/v1/</w:t>
      </w:r>
      <w:proofErr w:type="spellStart"/>
      <w:r>
        <w:t>usuarios</w:t>
      </w:r>
      <w:proofErr w:type="spellEnd"/>
      <w:r>
        <w:t>/{</w:t>
      </w:r>
      <w:proofErr w:type="spellStart"/>
      <w:r>
        <w:t>usuarioId</w:t>
      </w:r>
      <w:proofErr w:type="spellEnd"/>
      <w:r>
        <w:t>}/</w:t>
      </w:r>
      <w:proofErr w:type="spellStart"/>
      <w:r>
        <w:t>direcciones</w:t>
      </w:r>
      <w:proofErr w:type="spellEnd"/>
    </w:p>
    <w:p w14:paraId="7B9A69CA" w14:textId="77777777" w:rsidR="0081312E" w:rsidRDefault="0081312E" w:rsidP="0081312E">
      <w:pPr>
        <w:spacing w:after="0" w:line="240" w:lineRule="auto"/>
      </w:pPr>
      <w:r>
        <w:t xml:space="preserve">POST: </w:t>
      </w:r>
      <w:proofErr w:type="spellStart"/>
      <w:proofErr w:type="gramStart"/>
      <w:r>
        <w:t>agregarDireccion</w:t>
      </w:r>
      <w:proofErr w:type="spellEnd"/>
      <w:r>
        <w:t>(</w:t>
      </w:r>
      <w:proofErr w:type="spellStart"/>
      <w:proofErr w:type="gramEnd"/>
      <w:r>
        <w:t>usuarioId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>) → POST /</w:t>
      </w:r>
      <w:proofErr w:type="spellStart"/>
      <w:r>
        <w:t>api</w:t>
      </w:r>
      <w:proofErr w:type="spellEnd"/>
      <w:r>
        <w:t>/v1/</w:t>
      </w:r>
      <w:proofErr w:type="spellStart"/>
      <w:r>
        <w:t>usuarios</w:t>
      </w:r>
      <w:proofErr w:type="spellEnd"/>
      <w:r>
        <w:t>/{</w:t>
      </w:r>
      <w:proofErr w:type="spellStart"/>
      <w:r>
        <w:t>usuarioId</w:t>
      </w:r>
      <w:proofErr w:type="spellEnd"/>
      <w:r>
        <w:t>}/</w:t>
      </w:r>
      <w:proofErr w:type="spellStart"/>
      <w:r>
        <w:t>direcciones</w:t>
      </w:r>
      <w:proofErr w:type="spellEnd"/>
    </w:p>
    <w:p w14:paraId="6DD95E12" w14:textId="77777777" w:rsidR="0081312E" w:rsidRDefault="0081312E" w:rsidP="0081312E">
      <w:pPr>
        <w:spacing w:after="0" w:line="240" w:lineRule="auto"/>
      </w:pPr>
      <w:r>
        <w:t xml:space="preserve">DELETE: </w:t>
      </w:r>
      <w:proofErr w:type="spellStart"/>
      <w:r>
        <w:t>eliminarDireccion</w:t>
      </w:r>
      <w:proofErr w:type="spellEnd"/>
      <w:r>
        <w:t>(id) → DELETE /</w:t>
      </w:r>
      <w:proofErr w:type="spellStart"/>
      <w:r>
        <w:t>api</w:t>
      </w:r>
      <w:proofErr w:type="spellEnd"/>
      <w:r>
        <w:t>/v1/</w:t>
      </w:r>
      <w:proofErr w:type="spellStart"/>
      <w:r>
        <w:t>usuarios</w:t>
      </w:r>
      <w:proofErr w:type="spellEnd"/>
      <w:r>
        <w:t>/</w:t>
      </w:r>
      <w:proofErr w:type="spellStart"/>
      <w:r>
        <w:t>direcciones</w:t>
      </w:r>
      <w:proofErr w:type="spellEnd"/>
      <w:r>
        <w:t>/{id}</w:t>
      </w:r>
    </w:p>
    <w:p w14:paraId="46FAC3C3" w14:textId="77777777" w:rsidR="0081312E" w:rsidRDefault="0081312E" w:rsidP="0081312E">
      <w:pPr>
        <w:pStyle w:val="Ttulo3"/>
        <w:spacing w:before="0" w:line="240" w:lineRule="auto"/>
      </w:pPr>
      <w:proofErr w:type="spellStart"/>
      <w:r>
        <w:t>Análisis</w:t>
      </w:r>
      <w:proofErr w:type="spellEnd"/>
      <w:r>
        <w:t xml:space="preserve"> DTO</w:t>
      </w:r>
    </w:p>
    <w:p w14:paraId="1D34E6FC" w14:textId="77777777" w:rsidR="0081312E" w:rsidRDefault="0081312E" w:rsidP="0081312E">
      <w:proofErr w:type="spellStart"/>
      <w:r>
        <w:t>DireccionRequestDTO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9"/>
        <w:gridCol w:w="1834"/>
        <w:gridCol w:w="3957"/>
      </w:tblGrid>
      <w:tr w:rsidR="0081312E" w14:paraId="30ADCE78" w14:textId="77777777" w:rsidTr="005B5687">
        <w:tc>
          <w:tcPr>
            <w:tcW w:w="2839" w:type="dxa"/>
          </w:tcPr>
          <w:p w14:paraId="118E0E8B" w14:textId="77777777" w:rsidR="0081312E" w:rsidRDefault="0081312E" w:rsidP="009B305B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1834" w:type="dxa"/>
          </w:tcPr>
          <w:p w14:paraId="11D0986E" w14:textId="77777777" w:rsidR="0081312E" w:rsidRDefault="0081312E" w:rsidP="009B305B">
            <w:pPr>
              <w:jc w:val="center"/>
            </w:pPr>
            <w:proofErr w:type="spellStart"/>
            <w:r>
              <w:rPr>
                <w:b/>
              </w:rPr>
              <w:t>Incluir</w:t>
            </w:r>
            <w:proofErr w:type="spellEnd"/>
          </w:p>
        </w:tc>
        <w:tc>
          <w:tcPr>
            <w:tcW w:w="3957" w:type="dxa"/>
          </w:tcPr>
          <w:p w14:paraId="0A7474B4" w14:textId="77777777" w:rsidR="0081312E" w:rsidRDefault="0081312E" w:rsidP="009B305B">
            <w:pPr>
              <w:jc w:val="center"/>
            </w:pPr>
            <w:proofErr w:type="spellStart"/>
            <w:r>
              <w:rPr>
                <w:b/>
              </w:rPr>
              <w:t>Motivo</w:t>
            </w:r>
            <w:proofErr w:type="spellEnd"/>
          </w:p>
        </w:tc>
      </w:tr>
      <w:tr w:rsidR="0081312E" w14:paraId="53EA3A22" w14:textId="77777777" w:rsidTr="005B5687">
        <w:tc>
          <w:tcPr>
            <w:tcW w:w="2839" w:type="dxa"/>
          </w:tcPr>
          <w:p w14:paraId="16D6AA76" w14:textId="77777777" w:rsidR="0081312E" w:rsidRDefault="0081312E" w:rsidP="009B305B">
            <w:r>
              <w:t>id</w:t>
            </w:r>
          </w:p>
        </w:tc>
        <w:tc>
          <w:tcPr>
            <w:tcW w:w="1834" w:type="dxa"/>
          </w:tcPr>
          <w:p w14:paraId="445634AD" w14:textId="77777777" w:rsidR="0081312E" w:rsidRDefault="0081312E" w:rsidP="009B305B">
            <w:pPr>
              <w:jc w:val="center"/>
            </w:pPr>
            <w:r>
              <w:t>No</w:t>
            </w:r>
          </w:p>
        </w:tc>
        <w:tc>
          <w:tcPr>
            <w:tcW w:w="3957" w:type="dxa"/>
          </w:tcPr>
          <w:p w14:paraId="3A2FB973" w14:textId="77777777" w:rsidR="0081312E" w:rsidRDefault="0081312E" w:rsidP="009B305B">
            <w:r>
              <w:t>Se genera automáticamente</w:t>
            </w:r>
          </w:p>
        </w:tc>
      </w:tr>
      <w:tr w:rsidR="0081312E" w14:paraId="2727B683" w14:textId="77777777" w:rsidTr="005B5687">
        <w:tc>
          <w:tcPr>
            <w:tcW w:w="2839" w:type="dxa"/>
          </w:tcPr>
          <w:p w14:paraId="5BC4FD85" w14:textId="77777777" w:rsidR="0081312E" w:rsidRDefault="0081312E" w:rsidP="009B305B">
            <w:proofErr w:type="spellStart"/>
            <w:r>
              <w:t>calle</w:t>
            </w:r>
            <w:proofErr w:type="spellEnd"/>
          </w:p>
        </w:tc>
        <w:tc>
          <w:tcPr>
            <w:tcW w:w="1834" w:type="dxa"/>
          </w:tcPr>
          <w:p w14:paraId="2F3EC8FC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957" w:type="dxa"/>
          </w:tcPr>
          <w:p w14:paraId="16B13415" w14:textId="77777777" w:rsidR="0081312E" w:rsidRDefault="0081312E" w:rsidP="009B305B">
            <w:r>
              <w:t xml:space="preserve">Dato principal de la </w:t>
            </w:r>
            <w:proofErr w:type="spellStart"/>
            <w:r>
              <w:t>dirección</w:t>
            </w:r>
            <w:proofErr w:type="spellEnd"/>
          </w:p>
        </w:tc>
      </w:tr>
      <w:tr w:rsidR="0081312E" w14:paraId="06718646" w14:textId="77777777" w:rsidTr="005B5687">
        <w:tc>
          <w:tcPr>
            <w:tcW w:w="2839" w:type="dxa"/>
          </w:tcPr>
          <w:p w14:paraId="399191DD" w14:textId="77777777" w:rsidR="0081312E" w:rsidRDefault="0081312E" w:rsidP="009B305B">
            <w:r>
              <w:t>ciudad</w:t>
            </w:r>
          </w:p>
        </w:tc>
        <w:tc>
          <w:tcPr>
            <w:tcW w:w="1834" w:type="dxa"/>
          </w:tcPr>
          <w:p w14:paraId="20958FB2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957" w:type="dxa"/>
          </w:tcPr>
          <w:p w14:paraId="24B67349" w14:textId="77777777" w:rsidR="0081312E" w:rsidRDefault="0081312E" w:rsidP="009B305B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ubicar</w:t>
            </w:r>
            <w:proofErr w:type="spellEnd"/>
            <w:r>
              <w:t xml:space="preserve"> la </w:t>
            </w:r>
            <w:proofErr w:type="spellStart"/>
            <w:r>
              <w:t>dirección</w:t>
            </w:r>
            <w:proofErr w:type="spellEnd"/>
          </w:p>
        </w:tc>
      </w:tr>
      <w:tr w:rsidR="0081312E" w14:paraId="390B7C32" w14:textId="77777777" w:rsidTr="005B5687">
        <w:tc>
          <w:tcPr>
            <w:tcW w:w="2839" w:type="dxa"/>
          </w:tcPr>
          <w:p w14:paraId="4C38DB3C" w14:textId="77777777" w:rsidR="0081312E" w:rsidRDefault="0081312E" w:rsidP="009B305B">
            <w:r>
              <w:t>region</w:t>
            </w:r>
          </w:p>
        </w:tc>
        <w:tc>
          <w:tcPr>
            <w:tcW w:w="1834" w:type="dxa"/>
          </w:tcPr>
          <w:p w14:paraId="3C3F624A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957" w:type="dxa"/>
          </w:tcPr>
          <w:p w14:paraId="66AA9463" w14:textId="77777777" w:rsidR="0081312E" w:rsidRDefault="0081312E" w:rsidP="009B305B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ubicar</w:t>
            </w:r>
            <w:proofErr w:type="spellEnd"/>
            <w:r>
              <w:t xml:space="preserve"> la </w:t>
            </w:r>
            <w:proofErr w:type="spellStart"/>
            <w:r>
              <w:t>dirección</w:t>
            </w:r>
            <w:proofErr w:type="spellEnd"/>
          </w:p>
        </w:tc>
      </w:tr>
      <w:tr w:rsidR="0081312E" w14:paraId="6563F534" w14:textId="77777777" w:rsidTr="005B5687">
        <w:tc>
          <w:tcPr>
            <w:tcW w:w="2839" w:type="dxa"/>
          </w:tcPr>
          <w:p w14:paraId="08A86907" w14:textId="77777777" w:rsidR="0081312E" w:rsidRDefault="0081312E" w:rsidP="009B305B">
            <w:proofErr w:type="spellStart"/>
            <w:r>
              <w:t>usuarioId</w:t>
            </w:r>
            <w:proofErr w:type="spellEnd"/>
          </w:p>
        </w:tc>
        <w:tc>
          <w:tcPr>
            <w:tcW w:w="1834" w:type="dxa"/>
          </w:tcPr>
          <w:p w14:paraId="3FD1E35F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957" w:type="dxa"/>
          </w:tcPr>
          <w:p w14:paraId="720C8555" w14:textId="77777777" w:rsidR="0081312E" w:rsidRDefault="0081312E" w:rsidP="009B305B">
            <w:r>
              <w:t xml:space="preserve">La </w:t>
            </w:r>
            <w:proofErr w:type="spellStart"/>
            <w:r>
              <w:t>relación</w:t>
            </w:r>
            <w:proofErr w:type="spellEnd"/>
            <w:r>
              <w:t xml:space="preserve"> se </w:t>
            </w:r>
            <w:proofErr w:type="spellStart"/>
            <w:r>
              <w:t>envía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ID </w:t>
            </w:r>
            <w:proofErr w:type="spellStart"/>
            <w:r>
              <w:t>externo</w:t>
            </w:r>
            <w:proofErr w:type="spellEnd"/>
          </w:p>
        </w:tc>
      </w:tr>
    </w:tbl>
    <w:p w14:paraId="4C96EFC2" w14:textId="77777777" w:rsidR="0081312E" w:rsidRDefault="0081312E" w:rsidP="0081312E"/>
    <w:p w14:paraId="12988BE3" w14:textId="77777777" w:rsidR="0081312E" w:rsidRDefault="0081312E" w:rsidP="0081312E"/>
    <w:p w14:paraId="0905D953" w14:textId="013B4734" w:rsidR="0081312E" w:rsidRDefault="0081312E" w:rsidP="0081312E">
      <w:proofErr w:type="spellStart"/>
      <w:r>
        <w:lastRenderedPageBreak/>
        <w:t>DireccionResponseDTO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6"/>
        <w:gridCol w:w="1787"/>
        <w:gridCol w:w="3957"/>
      </w:tblGrid>
      <w:tr w:rsidR="0081312E" w14:paraId="3E9C7CE1" w14:textId="77777777" w:rsidTr="005B5687">
        <w:tc>
          <w:tcPr>
            <w:tcW w:w="2886" w:type="dxa"/>
          </w:tcPr>
          <w:p w14:paraId="3725A889" w14:textId="77777777" w:rsidR="0081312E" w:rsidRDefault="0081312E" w:rsidP="009B305B"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1787" w:type="dxa"/>
          </w:tcPr>
          <w:p w14:paraId="3ABF5095" w14:textId="77777777" w:rsidR="0081312E" w:rsidRDefault="0081312E" w:rsidP="009B305B">
            <w:pPr>
              <w:jc w:val="center"/>
            </w:pPr>
            <w:proofErr w:type="spellStart"/>
            <w:r>
              <w:rPr>
                <w:b/>
              </w:rPr>
              <w:t>Incluir</w:t>
            </w:r>
            <w:proofErr w:type="spellEnd"/>
          </w:p>
        </w:tc>
        <w:tc>
          <w:tcPr>
            <w:tcW w:w="3957" w:type="dxa"/>
          </w:tcPr>
          <w:p w14:paraId="5883428A" w14:textId="77777777" w:rsidR="0081312E" w:rsidRDefault="0081312E" w:rsidP="009B305B">
            <w:pPr>
              <w:jc w:val="center"/>
            </w:pPr>
            <w:proofErr w:type="spellStart"/>
            <w:r>
              <w:rPr>
                <w:b/>
              </w:rPr>
              <w:t>Motivo</w:t>
            </w:r>
            <w:proofErr w:type="spellEnd"/>
          </w:p>
        </w:tc>
      </w:tr>
      <w:tr w:rsidR="0081312E" w14:paraId="074C64E5" w14:textId="77777777" w:rsidTr="005B5687">
        <w:tc>
          <w:tcPr>
            <w:tcW w:w="2886" w:type="dxa"/>
          </w:tcPr>
          <w:p w14:paraId="146F87ED" w14:textId="77777777" w:rsidR="0081312E" w:rsidRDefault="0081312E" w:rsidP="009B305B">
            <w:r>
              <w:t>id</w:t>
            </w:r>
          </w:p>
        </w:tc>
        <w:tc>
          <w:tcPr>
            <w:tcW w:w="1787" w:type="dxa"/>
          </w:tcPr>
          <w:p w14:paraId="15BE4DD1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957" w:type="dxa"/>
          </w:tcPr>
          <w:p w14:paraId="40BBFFAD" w14:textId="77777777" w:rsidR="0081312E" w:rsidRDefault="0081312E" w:rsidP="009B305B"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dirección</w:t>
            </w:r>
            <w:proofErr w:type="spellEnd"/>
          </w:p>
        </w:tc>
      </w:tr>
      <w:tr w:rsidR="0081312E" w14:paraId="3A068FC5" w14:textId="77777777" w:rsidTr="005B5687">
        <w:tc>
          <w:tcPr>
            <w:tcW w:w="2886" w:type="dxa"/>
          </w:tcPr>
          <w:p w14:paraId="18C75EE4" w14:textId="77777777" w:rsidR="0081312E" w:rsidRDefault="0081312E" w:rsidP="009B305B">
            <w:proofErr w:type="spellStart"/>
            <w:r>
              <w:t>calle</w:t>
            </w:r>
            <w:proofErr w:type="spellEnd"/>
          </w:p>
        </w:tc>
        <w:tc>
          <w:tcPr>
            <w:tcW w:w="1787" w:type="dxa"/>
          </w:tcPr>
          <w:p w14:paraId="338FFF0F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957" w:type="dxa"/>
          </w:tcPr>
          <w:p w14:paraId="3638BF10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calle</w:t>
            </w:r>
            <w:proofErr w:type="spellEnd"/>
          </w:p>
        </w:tc>
      </w:tr>
      <w:tr w:rsidR="0081312E" w14:paraId="753C490C" w14:textId="77777777" w:rsidTr="005B5687">
        <w:tc>
          <w:tcPr>
            <w:tcW w:w="2886" w:type="dxa"/>
          </w:tcPr>
          <w:p w14:paraId="28C652EF" w14:textId="77777777" w:rsidR="0081312E" w:rsidRDefault="0081312E" w:rsidP="009B305B">
            <w:r>
              <w:t>ciudad</w:t>
            </w:r>
          </w:p>
        </w:tc>
        <w:tc>
          <w:tcPr>
            <w:tcW w:w="1787" w:type="dxa"/>
          </w:tcPr>
          <w:p w14:paraId="5B68508C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957" w:type="dxa"/>
          </w:tcPr>
          <w:p w14:paraId="4BE6EDC4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ciudad</w:t>
            </w:r>
          </w:p>
        </w:tc>
      </w:tr>
      <w:tr w:rsidR="0081312E" w14:paraId="2B9D962F" w14:textId="77777777" w:rsidTr="005B5687">
        <w:tc>
          <w:tcPr>
            <w:tcW w:w="2886" w:type="dxa"/>
          </w:tcPr>
          <w:p w14:paraId="24CB5130" w14:textId="77777777" w:rsidR="0081312E" w:rsidRDefault="0081312E" w:rsidP="009B305B">
            <w:r>
              <w:t>region</w:t>
            </w:r>
          </w:p>
        </w:tc>
        <w:tc>
          <w:tcPr>
            <w:tcW w:w="1787" w:type="dxa"/>
          </w:tcPr>
          <w:p w14:paraId="26F673C8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957" w:type="dxa"/>
          </w:tcPr>
          <w:p w14:paraId="57C49539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región</w:t>
            </w:r>
            <w:proofErr w:type="spellEnd"/>
          </w:p>
        </w:tc>
      </w:tr>
      <w:tr w:rsidR="0081312E" w14:paraId="73A46DE9" w14:textId="77777777" w:rsidTr="005B5687">
        <w:tc>
          <w:tcPr>
            <w:tcW w:w="2886" w:type="dxa"/>
          </w:tcPr>
          <w:p w14:paraId="579740D2" w14:textId="77777777" w:rsidR="0081312E" w:rsidRDefault="0081312E" w:rsidP="009B305B">
            <w:proofErr w:type="spellStart"/>
            <w:r>
              <w:t>usuarioId</w:t>
            </w:r>
            <w:proofErr w:type="spellEnd"/>
          </w:p>
        </w:tc>
        <w:tc>
          <w:tcPr>
            <w:tcW w:w="1787" w:type="dxa"/>
          </w:tcPr>
          <w:p w14:paraId="609E9785" w14:textId="77777777" w:rsidR="0081312E" w:rsidRDefault="0081312E" w:rsidP="009B305B">
            <w:pPr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3957" w:type="dxa"/>
          </w:tcPr>
          <w:p w14:paraId="3F27C459" w14:textId="77777777" w:rsidR="0081312E" w:rsidRDefault="0081312E" w:rsidP="009B305B">
            <w:proofErr w:type="spellStart"/>
            <w:r>
              <w:t>Referencia</w:t>
            </w:r>
            <w:proofErr w:type="spellEnd"/>
            <w:r>
              <w:t xml:space="preserve"> externa al </w:t>
            </w:r>
            <w:proofErr w:type="spellStart"/>
            <w:r>
              <w:t>usuario</w:t>
            </w:r>
            <w:proofErr w:type="spellEnd"/>
          </w:p>
        </w:tc>
      </w:tr>
    </w:tbl>
    <w:p w14:paraId="06196CD9" w14:textId="77777777" w:rsidR="0081312E" w:rsidRDefault="0081312E" w:rsidP="0081312E"/>
    <w:p w14:paraId="621EB771" w14:textId="77777777" w:rsidR="0081312E" w:rsidRDefault="0081312E" w:rsidP="0081312E">
      <w:pPr>
        <w:pStyle w:val="Ttulo1"/>
      </w:pPr>
      <w:proofErr w:type="spellStart"/>
      <w:r>
        <w:t>Ms-Productos</w:t>
      </w:r>
      <w:proofErr w:type="spellEnd"/>
    </w:p>
    <w:p w14:paraId="4F706349" w14:textId="77777777" w:rsidR="0081312E" w:rsidRDefault="0081312E" w:rsidP="0081312E">
      <w:pPr>
        <w:pStyle w:val="Ttulo2"/>
      </w:pPr>
      <w:proofErr w:type="spellStart"/>
      <w:r>
        <w:t>Categoria</w:t>
      </w:r>
      <w:proofErr w:type="spellEnd"/>
    </w:p>
    <w:p w14:paraId="259DBD50" w14:textId="77777777" w:rsidR="0081312E" w:rsidRDefault="0081312E" w:rsidP="0081312E">
      <w:r>
        <w:t xml:space="preserve">La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clasificación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2F747F14" w14:textId="77777777" w:rsidR="0081312E" w:rsidRDefault="0081312E" w:rsidP="0081312E">
      <w:pPr>
        <w:pStyle w:val="Ttulo3"/>
      </w:pPr>
      <w:proofErr w:type="spellStart"/>
      <w:r>
        <w:t>Atributos</w:t>
      </w:r>
      <w:proofErr w:type="spellEnd"/>
    </w:p>
    <w:p w14:paraId="233BF404" w14:textId="77777777" w:rsidR="0081312E" w:rsidRDefault="0081312E" w:rsidP="0081312E">
      <w:pPr>
        <w:pStyle w:val="Listaconvietas"/>
      </w:pPr>
      <w:r>
        <w:t xml:space="preserve">id: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 la </w:t>
      </w:r>
      <w:proofErr w:type="spellStart"/>
      <w:r>
        <w:t>categoría</w:t>
      </w:r>
      <w:proofErr w:type="spellEnd"/>
      <w:r>
        <w:t xml:space="preserve">. Se genera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4E0CF772" w14:textId="77777777" w:rsidR="0081312E" w:rsidRDefault="0081312E" w:rsidP="0081312E">
      <w:pPr>
        <w:pStyle w:val="Listaconvietas"/>
      </w:pPr>
      <w:proofErr w:type="spellStart"/>
      <w:r>
        <w:t>nombre</w:t>
      </w:r>
      <w:proofErr w:type="spellEnd"/>
      <w:r>
        <w:t xml:space="preserve">: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categoría</w:t>
      </w:r>
      <w:proofErr w:type="spellEnd"/>
      <w:r>
        <w:t xml:space="preserve">. </w:t>
      </w:r>
      <w:proofErr w:type="spellStart"/>
      <w:r>
        <w:t>Ejemplo</w:t>
      </w:r>
      <w:proofErr w:type="spellEnd"/>
      <w:r>
        <w:t xml:space="preserve">: </w:t>
      </w:r>
      <w:proofErr w:type="spellStart"/>
      <w:r>
        <w:t>electrónica</w:t>
      </w:r>
      <w:proofErr w:type="spellEnd"/>
      <w:r>
        <w:t xml:space="preserve">, </w:t>
      </w:r>
      <w:proofErr w:type="spellStart"/>
      <w:r>
        <w:t>ropa</w:t>
      </w:r>
      <w:proofErr w:type="spellEnd"/>
      <w:r>
        <w:t xml:space="preserve">, </w:t>
      </w:r>
      <w:proofErr w:type="spellStart"/>
      <w:r>
        <w:t>computadores</w:t>
      </w:r>
      <w:proofErr w:type="spellEnd"/>
      <w:r>
        <w:t>.</w:t>
      </w:r>
    </w:p>
    <w:p w14:paraId="627DC0E1" w14:textId="77777777" w:rsidR="0081312E" w:rsidRDefault="0081312E" w:rsidP="0081312E">
      <w:pPr>
        <w:pStyle w:val="Listaconvietas"/>
      </w:pPr>
      <w:proofErr w:type="spellStart"/>
      <w:r>
        <w:t>descripcion</w:t>
      </w:r>
      <w:proofErr w:type="spellEnd"/>
      <w:r>
        <w:t xml:space="preserve">: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de la </w:t>
      </w:r>
      <w:proofErr w:type="spellStart"/>
      <w:r>
        <w:t>categoría</w:t>
      </w:r>
      <w:proofErr w:type="spellEnd"/>
      <w:r>
        <w:t>.</w:t>
      </w:r>
    </w:p>
    <w:p w14:paraId="0D5D6A3B" w14:textId="77777777" w:rsidR="0081312E" w:rsidRDefault="0081312E" w:rsidP="0081312E">
      <w:pPr>
        <w:pStyle w:val="Listaconvietas"/>
      </w:pPr>
      <w:proofErr w:type="spellStart"/>
      <w:r>
        <w:t>activa</w:t>
      </w:r>
      <w:proofErr w:type="spellEnd"/>
      <w:r>
        <w:t xml:space="preserve">: indica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habilitada</w:t>
      </w:r>
      <w:proofErr w:type="spellEnd"/>
      <w:r>
        <w:t>.</w:t>
      </w:r>
    </w:p>
    <w:p w14:paraId="53C121E3" w14:textId="77777777" w:rsidR="0081312E" w:rsidRDefault="0081312E" w:rsidP="0081312E">
      <w:pPr>
        <w:pStyle w:val="Ttulo3"/>
      </w:pPr>
      <w:r>
        <w:t>Métodos HTTP</w:t>
      </w:r>
    </w:p>
    <w:p w14:paraId="333DF41B" w14:textId="77777777" w:rsidR="0081312E" w:rsidRDefault="0081312E" w:rsidP="0081312E">
      <w:r>
        <w:t xml:space="preserve">GET: </w:t>
      </w:r>
      <w:proofErr w:type="spellStart"/>
      <w:proofErr w:type="gramStart"/>
      <w:r>
        <w:t>listarCategorias</w:t>
      </w:r>
      <w:proofErr w:type="spellEnd"/>
      <w:r>
        <w:t>(</w:t>
      </w:r>
      <w:proofErr w:type="gramEnd"/>
      <w:r>
        <w:t>) → GET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</w:t>
      </w:r>
      <w:proofErr w:type="spellStart"/>
      <w:r>
        <w:t>categorias</w:t>
      </w:r>
      <w:proofErr w:type="spellEnd"/>
    </w:p>
    <w:p w14:paraId="6ACA8633" w14:textId="77777777" w:rsidR="0081312E" w:rsidRDefault="0081312E" w:rsidP="0081312E">
      <w:r>
        <w:t xml:space="preserve">GET: </w:t>
      </w:r>
      <w:proofErr w:type="spellStart"/>
      <w:r>
        <w:t>buscarCategoriaPorId</w:t>
      </w:r>
      <w:proofErr w:type="spellEnd"/>
      <w:r>
        <w:t>(id) → GET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</w:t>
      </w:r>
      <w:proofErr w:type="spellStart"/>
      <w:r>
        <w:t>categorias</w:t>
      </w:r>
      <w:proofErr w:type="spellEnd"/>
      <w:r>
        <w:t>/{id}</w:t>
      </w:r>
    </w:p>
    <w:p w14:paraId="768B3CEC" w14:textId="77777777" w:rsidR="0081312E" w:rsidRDefault="0081312E" w:rsidP="0081312E">
      <w:r>
        <w:t xml:space="preserve">POST: </w:t>
      </w:r>
      <w:proofErr w:type="spellStart"/>
      <w:r>
        <w:t>crearCategoria</w:t>
      </w:r>
      <w:proofErr w:type="spellEnd"/>
      <w:r>
        <w:t>(</w:t>
      </w:r>
      <w:proofErr w:type="spellStart"/>
      <w:r>
        <w:t>categoria</w:t>
      </w:r>
      <w:proofErr w:type="spellEnd"/>
      <w:r>
        <w:t>) → POST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</w:t>
      </w:r>
      <w:proofErr w:type="spellStart"/>
      <w:r>
        <w:t>categorias</w:t>
      </w:r>
      <w:proofErr w:type="spellEnd"/>
    </w:p>
    <w:p w14:paraId="56AD273D" w14:textId="77777777" w:rsidR="0081312E" w:rsidRDefault="0081312E" w:rsidP="0081312E">
      <w:r>
        <w:t xml:space="preserve">DELETE: </w:t>
      </w:r>
      <w:proofErr w:type="spellStart"/>
      <w:r>
        <w:t>eliminarCategoria</w:t>
      </w:r>
      <w:proofErr w:type="spellEnd"/>
      <w:r>
        <w:t>(id) → DELETE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</w:t>
      </w:r>
      <w:proofErr w:type="spellStart"/>
      <w:r>
        <w:t>categorias</w:t>
      </w:r>
      <w:proofErr w:type="spellEnd"/>
      <w:r>
        <w:t>/{id}</w:t>
      </w:r>
    </w:p>
    <w:p w14:paraId="4BC73297" w14:textId="77777777" w:rsidR="0081312E" w:rsidRDefault="0081312E" w:rsidP="0081312E">
      <w:pPr>
        <w:pStyle w:val="Ttulo3"/>
      </w:pPr>
      <w:proofErr w:type="spellStart"/>
      <w:r>
        <w:t>Análisis</w:t>
      </w:r>
      <w:proofErr w:type="spellEnd"/>
      <w:r>
        <w:t xml:space="preserve"> DTO</w:t>
      </w:r>
    </w:p>
    <w:p w14:paraId="33ECA61F" w14:textId="77777777" w:rsidR="0081312E" w:rsidRDefault="0081312E" w:rsidP="0081312E">
      <w:proofErr w:type="spellStart"/>
      <w:r>
        <w:t>CategoriaRequestDTO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81312E" w14:paraId="57FA5E07" w14:textId="77777777" w:rsidTr="009B305B">
        <w:tc>
          <w:tcPr>
            <w:tcW w:w="2880" w:type="dxa"/>
          </w:tcPr>
          <w:p w14:paraId="18ADAFE2" w14:textId="77777777" w:rsidR="0081312E" w:rsidRDefault="0081312E" w:rsidP="009B305B">
            <w:r>
              <w:t>Campo</w:t>
            </w:r>
          </w:p>
        </w:tc>
        <w:tc>
          <w:tcPr>
            <w:tcW w:w="2880" w:type="dxa"/>
          </w:tcPr>
          <w:p w14:paraId="5A41228E" w14:textId="77777777" w:rsidR="0081312E" w:rsidRDefault="0081312E" w:rsidP="009B305B">
            <w:proofErr w:type="spellStart"/>
            <w:r>
              <w:t>Incluir</w:t>
            </w:r>
            <w:proofErr w:type="spellEnd"/>
          </w:p>
        </w:tc>
        <w:tc>
          <w:tcPr>
            <w:tcW w:w="2880" w:type="dxa"/>
          </w:tcPr>
          <w:p w14:paraId="0FD776EF" w14:textId="77777777" w:rsidR="0081312E" w:rsidRDefault="0081312E" w:rsidP="009B305B">
            <w:proofErr w:type="spellStart"/>
            <w:r>
              <w:t>Motivo</w:t>
            </w:r>
            <w:proofErr w:type="spellEnd"/>
          </w:p>
        </w:tc>
      </w:tr>
      <w:tr w:rsidR="0081312E" w14:paraId="5F9B9687" w14:textId="77777777" w:rsidTr="009B305B">
        <w:tc>
          <w:tcPr>
            <w:tcW w:w="2880" w:type="dxa"/>
          </w:tcPr>
          <w:p w14:paraId="3AF61D04" w14:textId="77777777" w:rsidR="0081312E" w:rsidRDefault="0081312E" w:rsidP="009B305B">
            <w:r>
              <w:t>id</w:t>
            </w:r>
          </w:p>
        </w:tc>
        <w:tc>
          <w:tcPr>
            <w:tcW w:w="2880" w:type="dxa"/>
          </w:tcPr>
          <w:p w14:paraId="0EC40091" w14:textId="77777777" w:rsidR="0081312E" w:rsidRDefault="0081312E" w:rsidP="009B305B">
            <w:r>
              <w:t>No</w:t>
            </w:r>
          </w:p>
        </w:tc>
        <w:tc>
          <w:tcPr>
            <w:tcW w:w="2880" w:type="dxa"/>
          </w:tcPr>
          <w:p w14:paraId="1056738D" w14:textId="77777777" w:rsidR="0081312E" w:rsidRDefault="0081312E" w:rsidP="009B305B">
            <w:r>
              <w:t>Se genera automáticamente</w:t>
            </w:r>
          </w:p>
        </w:tc>
      </w:tr>
      <w:tr w:rsidR="0081312E" w14:paraId="18896460" w14:textId="77777777" w:rsidTr="009B305B">
        <w:tc>
          <w:tcPr>
            <w:tcW w:w="2880" w:type="dxa"/>
          </w:tcPr>
          <w:p w14:paraId="6EEA9C9F" w14:textId="77777777" w:rsidR="0081312E" w:rsidRDefault="0081312E" w:rsidP="009B305B">
            <w:proofErr w:type="spellStart"/>
            <w:r>
              <w:t>nombre</w:t>
            </w:r>
            <w:proofErr w:type="spellEnd"/>
          </w:p>
        </w:tc>
        <w:tc>
          <w:tcPr>
            <w:tcW w:w="2880" w:type="dxa"/>
          </w:tcPr>
          <w:p w14:paraId="398768F6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1AD2801C" w14:textId="77777777" w:rsidR="0081312E" w:rsidRDefault="0081312E" w:rsidP="009B305B">
            <w:r>
              <w:t xml:space="preserve">Dato principal de la </w:t>
            </w:r>
            <w:proofErr w:type="spellStart"/>
            <w:r>
              <w:t>categoría</w:t>
            </w:r>
            <w:proofErr w:type="spellEnd"/>
          </w:p>
        </w:tc>
      </w:tr>
      <w:tr w:rsidR="0081312E" w14:paraId="1777C7F3" w14:textId="77777777" w:rsidTr="009B305B">
        <w:tc>
          <w:tcPr>
            <w:tcW w:w="2880" w:type="dxa"/>
          </w:tcPr>
          <w:p w14:paraId="69DC852C" w14:textId="77777777" w:rsidR="0081312E" w:rsidRDefault="0081312E" w:rsidP="009B305B">
            <w:proofErr w:type="spellStart"/>
            <w:r>
              <w:t>descripcion</w:t>
            </w:r>
            <w:proofErr w:type="spellEnd"/>
          </w:p>
        </w:tc>
        <w:tc>
          <w:tcPr>
            <w:tcW w:w="2880" w:type="dxa"/>
          </w:tcPr>
          <w:p w14:paraId="4BEDE211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00069466" w14:textId="77777777" w:rsidR="0081312E" w:rsidRDefault="0081312E" w:rsidP="009B305B"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descriptiva</w:t>
            </w:r>
            <w:proofErr w:type="spellEnd"/>
            <w:r>
              <w:t xml:space="preserve"> </w:t>
            </w:r>
            <w:proofErr w:type="spellStart"/>
            <w:r>
              <w:t>opcional</w:t>
            </w:r>
            <w:proofErr w:type="spellEnd"/>
          </w:p>
        </w:tc>
      </w:tr>
      <w:tr w:rsidR="0081312E" w14:paraId="1E62A9DE" w14:textId="77777777" w:rsidTr="009B305B">
        <w:tc>
          <w:tcPr>
            <w:tcW w:w="2880" w:type="dxa"/>
          </w:tcPr>
          <w:p w14:paraId="693E8646" w14:textId="77777777" w:rsidR="0081312E" w:rsidRDefault="0081312E" w:rsidP="009B305B">
            <w:proofErr w:type="spellStart"/>
            <w:r>
              <w:t>activa</w:t>
            </w:r>
            <w:proofErr w:type="spellEnd"/>
          </w:p>
        </w:tc>
        <w:tc>
          <w:tcPr>
            <w:tcW w:w="2880" w:type="dxa"/>
          </w:tcPr>
          <w:p w14:paraId="1EB2207D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329522BE" w14:textId="77777777" w:rsidR="0081312E" w:rsidRDefault="0081312E" w:rsidP="009B305B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habilitar</w:t>
            </w:r>
            <w:proofErr w:type="spellEnd"/>
            <w:r>
              <w:t xml:space="preserve"> o </w:t>
            </w:r>
            <w:proofErr w:type="spellStart"/>
            <w:r>
              <w:t>deshabilitar</w:t>
            </w:r>
            <w:proofErr w:type="spellEnd"/>
          </w:p>
        </w:tc>
      </w:tr>
    </w:tbl>
    <w:p w14:paraId="4A1B7121" w14:textId="77777777" w:rsidR="0081312E" w:rsidRDefault="0081312E" w:rsidP="0081312E"/>
    <w:p w14:paraId="19CFE3C5" w14:textId="77777777" w:rsidR="0081312E" w:rsidRDefault="0081312E" w:rsidP="0081312E">
      <w:proofErr w:type="spellStart"/>
      <w:r>
        <w:t>CategoriaResponseDTO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81312E" w14:paraId="7F7C73A5" w14:textId="77777777" w:rsidTr="009B305B">
        <w:tc>
          <w:tcPr>
            <w:tcW w:w="2880" w:type="dxa"/>
          </w:tcPr>
          <w:p w14:paraId="5761BBCE" w14:textId="77777777" w:rsidR="0081312E" w:rsidRDefault="0081312E" w:rsidP="009B305B">
            <w:r>
              <w:t>Campo</w:t>
            </w:r>
          </w:p>
        </w:tc>
        <w:tc>
          <w:tcPr>
            <w:tcW w:w="2880" w:type="dxa"/>
          </w:tcPr>
          <w:p w14:paraId="5B6EB35D" w14:textId="77777777" w:rsidR="0081312E" w:rsidRDefault="0081312E" w:rsidP="009B305B">
            <w:proofErr w:type="spellStart"/>
            <w:r>
              <w:t>Incluir</w:t>
            </w:r>
            <w:proofErr w:type="spellEnd"/>
          </w:p>
        </w:tc>
        <w:tc>
          <w:tcPr>
            <w:tcW w:w="2880" w:type="dxa"/>
          </w:tcPr>
          <w:p w14:paraId="40E3D558" w14:textId="77777777" w:rsidR="0081312E" w:rsidRDefault="0081312E" w:rsidP="009B305B">
            <w:proofErr w:type="spellStart"/>
            <w:r>
              <w:t>Motivo</w:t>
            </w:r>
            <w:proofErr w:type="spellEnd"/>
          </w:p>
        </w:tc>
      </w:tr>
      <w:tr w:rsidR="0081312E" w14:paraId="7B64103B" w14:textId="77777777" w:rsidTr="009B305B">
        <w:tc>
          <w:tcPr>
            <w:tcW w:w="2880" w:type="dxa"/>
          </w:tcPr>
          <w:p w14:paraId="646D899C" w14:textId="77777777" w:rsidR="0081312E" w:rsidRDefault="0081312E" w:rsidP="009B305B">
            <w:r>
              <w:t>id</w:t>
            </w:r>
          </w:p>
        </w:tc>
        <w:tc>
          <w:tcPr>
            <w:tcW w:w="2880" w:type="dxa"/>
          </w:tcPr>
          <w:p w14:paraId="59450B80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48D70192" w14:textId="77777777" w:rsidR="0081312E" w:rsidRDefault="0081312E" w:rsidP="009B305B"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</w:tr>
      <w:tr w:rsidR="0081312E" w14:paraId="033184C1" w14:textId="77777777" w:rsidTr="009B305B">
        <w:tc>
          <w:tcPr>
            <w:tcW w:w="2880" w:type="dxa"/>
          </w:tcPr>
          <w:p w14:paraId="48CFB19A" w14:textId="77777777" w:rsidR="0081312E" w:rsidRDefault="0081312E" w:rsidP="009B305B">
            <w:proofErr w:type="spellStart"/>
            <w:r>
              <w:lastRenderedPageBreak/>
              <w:t>nombre</w:t>
            </w:r>
            <w:proofErr w:type="spellEnd"/>
          </w:p>
        </w:tc>
        <w:tc>
          <w:tcPr>
            <w:tcW w:w="2880" w:type="dxa"/>
          </w:tcPr>
          <w:p w14:paraId="62DD38AF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5BD48650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la </w:t>
            </w:r>
            <w:proofErr w:type="spellStart"/>
            <w:r>
              <w:t>categoría</w:t>
            </w:r>
            <w:proofErr w:type="spellEnd"/>
          </w:p>
        </w:tc>
      </w:tr>
      <w:tr w:rsidR="0081312E" w14:paraId="56CB89D8" w14:textId="77777777" w:rsidTr="009B305B">
        <w:tc>
          <w:tcPr>
            <w:tcW w:w="2880" w:type="dxa"/>
          </w:tcPr>
          <w:p w14:paraId="1DBEA3DA" w14:textId="77777777" w:rsidR="0081312E" w:rsidRDefault="0081312E" w:rsidP="009B305B">
            <w:proofErr w:type="spellStart"/>
            <w:r>
              <w:t>descripcion</w:t>
            </w:r>
            <w:proofErr w:type="spellEnd"/>
          </w:p>
        </w:tc>
        <w:tc>
          <w:tcPr>
            <w:tcW w:w="2880" w:type="dxa"/>
          </w:tcPr>
          <w:p w14:paraId="35A09D78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6DC5C2B5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</w:p>
        </w:tc>
      </w:tr>
      <w:tr w:rsidR="0081312E" w14:paraId="0789B263" w14:textId="77777777" w:rsidTr="009B305B">
        <w:tc>
          <w:tcPr>
            <w:tcW w:w="2880" w:type="dxa"/>
          </w:tcPr>
          <w:p w14:paraId="5974197B" w14:textId="77777777" w:rsidR="0081312E" w:rsidRDefault="0081312E" w:rsidP="009B305B">
            <w:proofErr w:type="spellStart"/>
            <w:r>
              <w:t>activa</w:t>
            </w:r>
            <w:proofErr w:type="spellEnd"/>
          </w:p>
        </w:tc>
        <w:tc>
          <w:tcPr>
            <w:tcW w:w="2880" w:type="dxa"/>
          </w:tcPr>
          <w:p w14:paraId="560260BE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344649CB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</w:p>
        </w:tc>
      </w:tr>
    </w:tbl>
    <w:p w14:paraId="488D37F0" w14:textId="77777777" w:rsidR="0081312E" w:rsidRDefault="0081312E" w:rsidP="0081312E"/>
    <w:p w14:paraId="6CA7BFF6" w14:textId="77777777" w:rsidR="0081312E" w:rsidRDefault="0081312E" w:rsidP="0081312E">
      <w:pPr>
        <w:pStyle w:val="Ttulo2"/>
      </w:pPr>
      <w:r>
        <w:t>Marca</w:t>
      </w:r>
    </w:p>
    <w:p w14:paraId="7A7C2F08" w14:textId="77777777" w:rsidR="0081312E" w:rsidRDefault="0081312E" w:rsidP="0081312E">
      <w:r>
        <w:t xml:space="preserve">La </w:t>
      </w:r>
      <w:proofErr w:type="spellStart"/>
      <w:r>
        <w:t>entidad</w:t>
      </w:r>
      <w:proofErr w:type="spellEnd"/>
      <w:r>
        <w:t xml:space="preserve"> Marca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fabricante</w:t>
      </w:r>
      <w:proofErr w:type="spellEnd"/>
      <w:r>
        <w:t xml:space="preserve"> o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de un </w:t>
      </w:r>
      <w:proofErr w:type="spellStart"/>
      <w:r>
        <w:t>producto</w:t>
      </w:r>
      <w:proofErr w:type="spellEnd"/>
      <w:r>
        <w:t>.</w:t>
      </w:r>
    </w:p>
    <w:p w14:paraId="0925510D" w14:textId="77777777" w:rsidR="0081312E" w:rsidRDefault="0081312E" w:rsidP="0081312E">
      <w:pPr>
        <w:pStyle w:val="Ttulo3"/>
      </w:pPr>
      <w:proofErr w:type="spellStart"/>
      <w:r>
        <w:t>Atributos</w:t>
      </w:r>
      <w:proofErr w:type="spellEnd"/>
    </w:p>
    <w:p w14:paraId="77A31F09" w14:textId="77777777" w:rsidR="0081312E" w:rsidRDefault="0081312E" w:rsidP="0081312E">
      <w:pPr>
        <w:pStyle w:val="Listaconvietas"/>
      </w:pPr>
      <w:r>
        <w:t xml:space="preserve">id: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 la </w:t>
      </w:r>
      <w:proofErr w:type="spellStart"/>
      <w:r>
        <w:t>marca</w:t>
      </w:r>
      <w:proofErr w:type="spellEnd"/>
      <w:r>
        <w:t xml:space="preserve">. Se genera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47EA88C4" w14:textId="77777777" w:rsidR="0081312E" w:rsidRDefault="0081312E" w:rsidP="0081312E">
      <w:pPr>
        <w:pStyle w:val="Listaconvietas"/>
      </w:pPr>
      <w:proofErr w:type="spellStart"/>
      <w:r>
        <w:t>nombre</w:t>
      </w:r>
      <w:proofErr w:type="spellEnd"/>
      <w:r>
        <w:t xml:space="preserve">: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marca</w:t>
      </w:r>
      <w:proofErr w:type="spellEnd"/>
      <w:r>
        <w:t>.</w:t>
      </w:r>
    </w:p>
    <w:p w14:paraId="0B8DA1A5" w14:textId="77777777" w:rsidR="0081312E" w:rsidRDefault="0081312E" w:rsidP="0081312E">
      <w:pPr>
        <w:pStyle w:val="Listaconvietas"/>
      </w:pPr>
      <w:proofErr w:type="spellStart"/>
      <w:r>
        <w:t>paisOrigen</w:t>
      </w:r>
      <w:proofErr w:type="spellEnd"/>
      <w:r>
        <w:t xml:space="preserve">: </w:t>
      </w:r>
      <w:proofErr w:type="spellStart"/>
      <w:r>
        <w:t>país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de la </w:t>
      </w:r>
      <w:proofErr w:type="spellStart"/>
      <w:r>
        <w:t>marca</w:t>
      </w:r>
      <w:proofErr w:type="spellEnd"/>
      <w:r>
        <w:t>.</w:t>
      </w:r>
    </w:p>
    <w:p w14:paraId="537EF3A2" w14:textId="77777777" w:rsidR="0081312E" w:rsidRDefault="0081312E" w:rsidP="0081312E">
      <w:pPr>
        <w:pStyle w:val="Listaconvietas"/>
      </w:pPr>
      <w:proofErr w:type="spellStart"/>
      <w:r>
        <w:t>logoUrl</w:t>
      </w:r>
      <w:proofErr w:type="spellEnd"/>
      <w:r>
        <w:t xml:space="preserve">: URL del logo de la </w:t>
      </w:r>
      <w:proofErr w:type="spellStart"/>
      <w:r>
        <w:t>marca</w:t>
      </w:r>
      <w:proofErr w:type="spellEnd"/>
      <w:r>
        <w:t>.</w:t>
      </w:r>
    </w:p>
    <w:p w14:paraId="48556CA3" w14:textId="77777777" w:rsidR="0081312E" w:rsidRDefault="0081312E" w:rsidP="0081312E">
      <w:pPr>
        <w:pStyle w:val="Ttulo3"/>
      </w:pPr>
      <w:r>
        <w:t>Métodos HTTP</w:t>
      </w:r>
    </w:p>
    <w:p w14:paraId="10357A71" w14:textId="77777777" w:rsidR="0081312E" w:rsidRDefault="0081312E" w:rsidP="0081312E">
      <w:r>
        <w:t xml:space="preserve">GET: </w:t>
      </w:r>
      <w:proofErr w:type="spellStart"/>
      <w:proofErr w:type="gramStart"/>
      <w:r>
        <w:t>listarMarcas</w:t>
      </w:r>
      <w:proofErr w:type="spellEnd"/>
      <w:r>
        <w:t>(</w:t>
      </w:r>
      <w:proofErr w:type="gramEnd"/>
      <w:r>
        <w:t>) → GET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</w:t>
      </w:r>
      <w:proofErr w:type="spellStart"/>
      <w:r>
        <w:t>marcas</w:t>
      </w:r>
      <w:proofErr w:type="spellEnd"/>
    </w:p>
    <w:p w14:paraId="6EA6F0A1" w14:textId="77777777" w:rsidR="0081312E" w:rsidRDefault="0081312E" w:rsidP="0081312E">
      <w:r>
        <w:t xml:space="preserve">GET: </w:t>
      </w:r>
      <w:proofErr w:type="spellStart"/>
      <w:r>
        <w:t>buscarMarcaPorId</w:t>
      </w:r>
      <w:proofErr w:type="spellEnd"/>
      <w:r>
        <w:t>(id) → GET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</w:t>
      </w:r>
      <w:proofErr w:type="spellStart"/>
      <w:r>
        <w:t>marcas</w:t>
      </w:r>
      <w:proofErr w:type="spellEnd"/>
      <w:r>
        <w:t>/{id}</w:t>
      </w:r>
    </w:p>
    <w:p w14:paraId="156A3771" w14:textId="77777777" w:rsidR="0081312E" w:rsidRDefault="0081312E" w:rsidP="0081312E">
      <w:r>
        <w:t xml:space="preserve">POST: </w:t>
      </w:r>
      <w:proofErr w:type="spellStart"/>
      <w:r>
        <w:t>crearMarca</w:t>
      </w:r>
      <w:proofErr w:type="spellEnd"/>
      <w:r>
        <w:t>(</w:t>
      </w:r>
      <w:proofErr w:type="spellStart"/>
      <w:r>
        <w:t>marca</w:t>
      </w:r>
      <w:proofErr w:type="spellEnd"/>
      <w:r>
        <w:t>) → POST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</w:t>
      </w:r>
      <w:proofErr w:type="spellStart"/>
      <w:r>
        <w:t>marcas</w:t>
      </w:r>
      <w:proofErr w:type="spellEnd"/>
    </w:p>
    <w:p w14:paraId="26DDB3B5" w14:textId="77777777" w:rsidR="0081312E" w:rsidRDefault="0081312E" w:rsidP="0081312E">
      <w:r>
        <w:t xml:space="preserve">DELETE: </w:t>
      </w:r>
      <w:proofErr w:type="spellStart"/>
      <w:r>
        <w:t>eliminarMarca</w:t>
      </w:r>
      <w:proofErr w:type="spellEnd"/>
      <w:r>
        <w:t>(id) → DELETE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</w:t>
      </w:r>
      <w:proofErr w:type="spellStart"/>
      <w:r>
        <w:t>marcas</w:t>
      </w:r>
      <w:proofErr w:type="spellEnd"/>
      <w:r>
        <w:t>/{id}</w:t>
      </w:r>
    </w:p>
    <w:p w14:paraId="2243EF70" w14:textId="77777777" w:rsidR="0081312E" w:rsidRDefault="0081312E" w:rsidP="0081312E">
      <w:pPr>
        <w:pStyle w:val="Ttulo3"/>
      </w:pPr>
      <w:proofErr w:type="spellStart"/>
      <w:r>
        <w:t>Análisis</w:t>
      </w:r>
      <w:proofErr w:type="spellEnd"/>
      <w:r>
        <w:t xml:space="preserve"> DTO</w:t>
      </w:r>
    </w:p>
    <w:p w14:paraId="23455682" w14:textId="77777777" w:rsidR="0081312E" w:rsidRDefault="0081312E" w:rsidP="0081312E">
      <w:proofErr w:type="spellStart"/>
      <w:r>
        <w:t>MarcaRequestDTO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81312E" w14:paraId="42964826" w14:textId="77777777" w:rsidTr="009B305B">
        <w:tc>
          <w:tcPr>
            <w:tcW w:w="2880" w:type="dxa"/>
          </w:tcPr>
          <w:p w14:paraId="36148342" w14:textId="77777777" w:rsidR="0081312E" w:rsidRDefault="0081312E" w:rsidP="009B305B">
            <w:r>
              <w:t>Campo</w:t>
            </w:r>
          </w:p>
        </w:tc>
        <w:tc>
          <w:tcPr>
            <w:tcW w:w="2880" w:type="dxa"/>
          </w:tcPr>
          <w:p w14:paraId="4BFC4023" w14:textId="77777777" w:rsidR="0081312E" w:rsidRDefault="0081312E" w:rsidP="009B305B">
            <w:proofErr w:type="spellStart"/>
            <w:r>
              <w:t>Incluir</w:t>
            </w:r>
            <w:proofErr w:type="spellEnd"/>
          </w:p>
        </w:tc>
        <w:tc>
          <w:tcPr>
            <w:tcW w:w="2880" w:type="dxa"/>
          </w:tcPr>
          <w:p w14:paraId="27354B4B" w14:textId="77777777" w:rsidR="0081312E" w:rsidRDefault="0081312E" w:rsidP="009B305B">
            <w:proofErr w:type="spellStart"/>
            <w:r>
              <w:t>Motivo</w:t>
            </w:r>
            <w:proofErr w:type="spellEnd"/>
          </w:p>
        </w:tc>
      </w:tr>
      <w:tr w:rsidR="0081312E" w14:paraId="0696F608" w14:textId="77777777" w:rsidTr="009B305B">
        <w:tc>
          <w:tcPr>
            <w:tcW w:w="2880" w:type="dxa"/>
          </w:tcPr>
          <w:p w14:paraId="1A5AB3B9" w14:textId="77777777" w:rsidR="0081312E" w:rsidRDefault="0081312E" w:rsidP="009B305B">
            <w:r>
              <w:t>id</w:t>
            </w:r>
          </w:p>
        </w:tc>
        <w:tc>
          <w:tcPr>
            <w:tcW w:w="2880" w:type="dxa"/>
          </w:tcPr>
          <w:p w14:paraId="24AD727C" w14:textId="77777777" w:rsidR="0081312E" w:rsidRDefault="0081312E" w:rsidP="009B305B">
            <w:r>
              <w:t>No</w:t>
            </w:r>
          </w:p>
        </w:tc>
        <w:tc>
          <w:tcPr>
            <w:tcW w:w="2880" w:type="dxa"/>
          </w:tcPr>
          <w:p w14:paraId="2D0DD451" w14:textId="77777777" w:rsidR="0081312E" w:rsidRDefault="0081312E" w:rsidP="009B305B">
            <w:r>
              <w:t>Se genera automáticamente</w:t>
            </w:r>
          </w:p>
        </w:tc>
      </w:tr>
      <w:tr w:rsidR="0081312E" w14:paraId="0B6081DE" w14:textId="77777777" w:rsidTr="009B305B">
        <w:tc>
          <w:tcPr>
            <w:tcW w:w="2880" w:type="dxa"/>
          </w:tcPr>
          <w:p w14:paraId="686932C6" w14:textId="77777777" w:rsidR="0081312E" w:rsidRDefault="0081312E" w:rsidP="009B305B">
            <w:proofErr w:type="spellStart"/>
            <w:r>
              <w:t>nombre</w:t>
            </w:r>
            <w:proofErr w:type="spellEnd"/>
          </w:p>
        </w:tc>
        <w:tc>
          <w:tcPr>
            <w:tcW w:w="2880" w:type="dxa"/>
          </w:tcPr>
          <w:p w14:paraId="26CDB3AB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3C726384" w14:textId="77777777" w:rsidR="0081312E" w:rsidRDefault="0081312E" w:rsidP="009B305B">
            <w:proofErr w:type="spellStart"/>
            <w:r>
              <w:t>Identifica</w:t>
            </w:r>
            <w:proofErr w:type="spellEnd"/>
            <w:r>
              <w:t xml:space="preserve"> la </w:t>
            </w:r>
            <w:proofErr w:type="spellStart"/>
            <w:r>
              <w:t>marca</w:t>
            </w:r>
            <w:proofErr w:type="spellEnd"/>
          </w:p>
        </w:tc>
      </w:tr>
      <w:tr w:rsidR="0081312E" w14:paraId="62494A84" w14:textId="77777777" w:rsidTr="009B305B">
        <w:tc>
          <w:tcPr>
            <w:tcW w:w="2880" w:type="dxa"/>
          </w:tcPr>
          <w:p w14:paraId="1062DCFF" w14:textId="77777777" w:rsidR="0081312E" w:rsidRDefault="0081312E" w:rsidP="009B305B">
            <w:proofErr w:type="spellStart"/>
            <w:r>
              <w:t>paisOrigen</w:t>
            </w:r>
            <w:proofErr w:type="spellEnd"/>
          </w:p>
        </w:tc>
        <w:tc>
          <w:tcPr>
            <w:tcW w:w="2880" w:type="dxa"/>
          </w:tcPr>
          <w:p w14:paraId="3BC4D0B8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0887F186" w14:textId="77777777" w:rsidR="0081312E" w:rsidRDefault="0081312E" w:rsidP="009B305B"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adicional</w:t>
            </w:r>
            <w:proofErr w:type="spellEnd"/>
            <w:r>
              <w:t xml:space="preserve"> </w:t>
            </w:r>
            <w:proofErr w:type="spellStart"/>
            <w:r>
              <w:t>útil</w:t>
            </w:r>
            <w:proofErr w:type="spellEnd"/>
          </w:p>
        </w:tc>
      </w:tr>
      <w:tr w:rsidR="0081312E" w14:paraId="2B3E75F5" w14:textId="77777777" w:rsidTr="009B305B">
        <w:tc>
          <w:tcPr>
            <w:tcW w:w="2880" w:type="dxa"/>
          </w:tcPr>
          <w:p w14:paraId="30BC8392" w14:textId="77777777" w:rsidR="0081312E" w:rsidRDefault="0081312E" w:rsidP="009B305B">
            <w:proofErr w:type="spellStart"/>
            <w:r>
              <w:t>logoUrl</w:t>
            </w:r>
            <w:proofErr w:type="spellEnd"/>
          </w:p>
        </w:tc>
        <w:tc>
          <w:tcPr>
            <w:tcW w:w="2880" w:type="dxa"/>
          </w:tcPr>
          <w:p w14:paraId="4B1034CE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47C6A897" w14:textId="77777777" w:rsidR="0081312E" w:rsidRDefault="0081312E" w:rsidP="009B305B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guardar</w:t>
            </w:r>
            <w:proofErr w:type="spellEnd"/>
            <w:r>
              <w:t xml:space="preserve"> imagen o logo</w:t>
            </w:r>
          </w:p>
        </w:tc>
      </w:tr>
    </w:tbl>
    <w:p w14:paraId="16400E53" w14:textId="77777777" w:rsidR="0081312E" w:rsidRDefault="0081312E" w:rsidP="0081312E"/>
    <w:p w14:paraId="32724338" w14:textId="77777777" w:rsidR="0081312E" w:rsidRDefault="0081312E" w:rsidP="0081312E">
      <w:proofErr w:type="spellStart"/>
      <w:r>
        <w:t>MarcaResponseDTO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81312E" w14:paraId="31D0D15F" w14:textId="77777777" w:rsidTr="009B305B">
        <w:tc>
          <w:tcPr>
            <w:tcW w:w="2880" w:type="dxa"/>
          </w:tcPr>
          <w:p w14:paraId="6489969B" w14:textId="77777777" w:rsidR="0081312E" w:rsidRDefault="0081312E" w:rsidP="009B305B">
            <w:r>
              <w:t>Campo</w:t>
            </w:r>
          </w:p>
        </w:tc>
        <w:tc>
          <w:tcPr>
            <w:tcW w:w="2880" w:type="dxa"/>
          </w:tcPr>
          <w:p w14:paraId="0D639B4B" w14:textId="77777777" w:rsidR="0081312E" w:rsidRDefault="0081312E" w:rsidP="009B305B">
            <w:proofErr w:type="spellStart"/>
            <w:r>
              <w:t>Incluir</w:t>
            </w:r>
            <w:proofErr w:type="spellEnd"/>
          </w:p>
        </w:tc>
        <w:tc>
          <w:tcPr>
            <w:tcW w:w="2880" w:type="dxa"/>
          </w:tcPr>
          <w:p w14:paraId="41493DB3" w14:textId="77777777" w:rsidR="0081312E" w:rsidRDefault="0081312E" w:rsidP="009B305B">
            <w:proofErr w:type="spellStart"/>
            <w:r>
              <w:t>Motivo</w:t>
            </w:r>
            <w:proofErr w:type="spellEnd"/>
          </w:p>
        </w:tc>
      </w:tr>
      <w:tr w:rsidR="0081312E" w14:paraId="3EECC0CD" w14:textId="77777777" w:rsidTr="009B305B">
        <w:tc>
          <w:tcPr>
            <w:tcW w:w="2880" w:type="dxa"/>
          </w:tcPr>
          <w:p w14:paraId="32FCFF15" w14:textId="77777777" w:rsidR="0081312E" w:rsidRDefault="0081312E" w:rsidP="009B305B">
            <w:r>
              <w:t>id</w:t>
            </w:r>
          </w:p>
        </w:tc>
        <w:tc>
          <w:tcPr>
            <w:tcW w:w="2880" w:type="dxa"/>
          </w:tcPr>
          <w:p w14:paraId="2ED28CBD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5E6E0CC5" w14:textId="77777777" w:rsidR="0081312E" w:rsidRDefault="0081312E" w:rsidP="009B305B"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</w:tr>
      <w:tr w:rsidR="0081312E" w14:paraId="7D3CB92B" w14:textId="77777777" w:rsidTr="009B305B">
        <w:tc>
          <w:tcPr>
            <w:tcW w:w="2880" w:type="dxa"/>
          </w:tcPr>
          <w:p w14:paraId="1BAD4D25" w14:textId="77777777" w:rsidR="0081312E" w:rsidRDefault="0081312E" w:rsidP="009B305B">
            <w:proofErr w:type="spellStart"/>
            <w:r>
              <w:t>nombre</w:t>
            </w:r>
            <w:proofErr w:type="spellEnd"/>
          </w:p>
        </w:tc>
        <w:tc>
          <w:tcPr>
            <w:tcW w:w="2880" w:type="dxa"/>
          </w:tcPr>
          <w:p w14:paraId="627541A8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4764B33B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marca</w:t>
            </w:r>
            <w:proofErr w:type="spellEnd"/>
          </w:p>
        </w:tc>
      </w:tr>
      <w:tr w:rsidR="0081312E" w14:paraId="34E1D60E" w14:textId="77777777" w:rsidTr="009B305B">
        <w:tc>
          <w:tcPr>
            <w:tcW w:w="2880" w:type="dxa"/>
          </w:tcPr>
          <w:p w14:paraId="1D98A58D" w14:textId="77777777" w:rsidR="0081312E" w:rsidRDefault="0081312E" w:rsidP="009B305B">
            <w:proofErr w:type="spellStart"/>
            <w:r>
              <w:t>paisOrigen</w:t>
            </w:r>
            <w:proofErr w:type="spellEnd"/>
          </w:p>
        </w:tc>
        <w:tc>
          <w:tcPr>
            <w:tcW w:w="2880" w:type="dxa"/>
          </w:tcPr>
          <w:p w14:paraId="0413E0AD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099F0725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origen</w:t>
            </w:r>
            <w:proofErr w:type="spellEnd"/>
          </w:p>
        </w:tc>
      </w:tr>
      <w:tr w:rsidR="0081312E" w14:paraId="118FFE55" w14:textId="77777777" w:rsidTr="009B305B">
        <w:tc>
          <w:tcPr>
            <w:tcW w:w="2880" w:type="dxa"/>
          </w:tcPr>
          <w:p w14:paraId="56DDB917" w14:textId="77777777" w:rsidR="0081312E" w:rsidRDefault="0081312E" w:rsidP="009B305B">
            <w:proofErr w:type="spellStart"/>
            <w:r>
              <w:t>logoUrl</w:t>
            </w:r>
            <w:proofErr w:type="spellEnd"/>
          </w:p>
        </w:tc>
        <w:tc>
          <w:tcPr>
            <w:tcW w:w="2880" w:type="dxa"/>
          </w:tcPr>
          <w:p w14:paraId="131297AD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4B51860A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logo</w:t>
            </w:r>
          </w:p>
        </w:tc>
      </w:tr>
    </w:tbl>
    <w:p w14:paraId="5C1CCE68" w14:textId="77777777" w:rsidR="0081312E" w:rsidRDefault="0081312E" w:rsidP="0081312E"/>
    <w:p w14:paraId="58274937" w14:textId="77777777" w:rsidR="0081312E" w:rsidRDefault="0081312E" w:rsidP="0081312E">
      <w:pPr>
        <w:pStyle w:val="Ttulo2"/>
      </w:pPr>
      <w:proofErr w:type="spellStart"/>
      <w:r>
        <w:t>Producto</w:t>
      </w:r>
      <w:proofErr w:type="spellEnd"/>
    </w:p>
    <w:p w14:paraId="7630B039" w14:textId="77777777" w:rsidR="0081312E" w:rsidRDefault="0081312E" w:rsidP="0081312E">
      <w:r>
        <w:t xml:space="preserve">La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>.</w:t>
      </w:r>
    </w:p>
    <w:p w14:paraId="44E57477" w14:textId="77777777" w:rsidR="0081312E" w:rsidRDefault="0081312E" w:rsidP="0081312E">
      <w:pPr>
        <w:pStyle w:val="Ttulo3"/>
      </w:pPr>
      <w:proofErr w:type="spellStart"/>
      <w:r>
        <w:t>Atributos</w:t>
      </w:r>
      <w:proofErr w:type="spellEnd"/>
    </w:p>
    <w:p w14:paraId="31B1D984" w14:textId="77777777" w:rsidR="0081312E" w:rsidRDefault="0081312E" w:rsidP="0081312E">
      <w:pPr>
        <w:pStyle w:val="Listaconvietas"/>
      </w:pPr>
      <w:r>
        <w:t xml:space="preserve">id: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. Se genera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0EF26018" w14:textId="77777777" w:rsidR="0081312E" w:rsidRDefault="0081312E" w:rsidP="0081312E">
      <w:pPr>
        <w:pStyle w:val="Listaconvietas"/>
      </w:pPr>
      <w:proofErr w:type="spellStart"/>
      <w:r>
        <w:lastRenderedPageBreak/>
        <w:t>nombre</w:t>
      </w:r>
      <w:proofErr w:type="spellEnd"/>
      <w:r>
        <w:t xml:space="preserve">: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>.</w:t>
      </w:r>
    </w:p>
    <w:p w14:paraId="035D229C" w14:textId="77777777" w:rsidR="0081312E" w:rsidRDefault="0081312E" w:rsidP="0081312E">
      <w:pPr>
        <w:pStyle w:val="Listaconvietas"/>
      </w:pPr>
      <w:proofErr w:type="spellStart"/>
      <w:r>
        <w:t>precio</w:t>
      </w:r>
      <w:proofErr w:type="spellEnd"/>
      <w:r>
        <w:t xml:space="preserve">: </w:t>
      </w:r>
      <w:proofErr w:type="spellStart"/>
      <w:r>
        <w:t>precio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>.</w:t>
      </w:r>
    </w:p>
    <w:p w14:paraId="27055C64" w14:textId="77777777" w:rsidR="0081312E" w:rsidRDefault="0081312E" w:rsidP="0081312E">
      <w:pPr>
        <w:pStyle w:val="Listaconvietas"/>
      </w:pPr>
      <w:r>
        <w:t xml:space="preserve">stock: </w:t>
      </w:r>
      <w:proofErr w:type="spellStart"/>
      <w:r>
        <w:t>cantidad</w:t>
      </w:r>
      <w:proofErr w:type="spellEnd"/>
      <w:r>
        <w:t xml:space="preserve"> disponible.</w:t>
      </w:r>
    </w:p>
    <w:p w14:paraId="13B63821" w14:textId="77777777" w:rsidR="0081312E" w:rsidRDefault="0081312E" w:rsidP="0081312E">
      <w:pPr>
        <w:pStyle w:val="Listaconvietas"/>
      </w:pPr>
      <w:proofErr w:type="spellStart"/>
      <w:r>
        <w:t>sku</w:t>
      </w:r>
      <w:proofErr w:type="spellEnd"/>
      <w:r>
        <w:t xml:space="preserve">: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>.</w:t>
      </w:r>
    </w:p>
    <w:p w14:paraId="50940E9F" w14:textId="77777777" w:rsidR="0081312E" w:rsidRDefault="0081312E" w:rsidP="0081312E">
      <w:pPr>
        <w:pStyle w:val="Listaconvietas"/>
      </w:pPr>
      <w:proofErr w:type="spellStart"/>
      <w:r>
        <w:t>categoria</w:t>
      </w:r>
      <w:proofErr w:type="spellEnd"/>
      <w:r>
        <w:t xml:space="preserve">: </w:t>
      </w:r>
      <w:proofErr w:type="spellStart"/>
      <w:r>
        <w:t>relación</w:t>
      </w:r>
      <w:proofErr w:type="spellEnd"/>
      <w:r>
        <w:t xml:space="preserve"> con la </w:t>
      </w:r>
      <w:proofErr w:type="spellStart"/>
      <w:r>
        <w:t>categoría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>.</w:t>
      </w:r>
    </w:p>
    <w:p w14:paraId="5B01D249" w14:textId="77777777" w:rsidR="0081312E" w:rsidRDefault="0081312E" w:rsidP="0081312E">
      <w:pPr>
        <w:pStyle w:val="Listaconvietas"/>
      </w:pPr>
      <w:proofErr w:type="spellStart"/>
      <w:r>
        <w:t>marca</w:t>
      </w:r>
      <w:proofErr w:type="spellEnd"/>
      <w:r>
        <w:t xml:space="preserve">: </w:t>
      </w:r>
      <w:proofErr w:type="spellStart"/>
      <w:r>
        <w:t>relación</w:t>
      </w:r>
      <w:proofErr w:type="spellEnd"/>
      <w:r>
        <w:t xml:space="preserve"> con la </w:t>
      </w:r>
      <w:proofErr w:type="spellStart"/>
      <w:r>
        <w:t>marca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>.</w:t>
      </w:r>
    </w:p>
    <w:p w14:paraId="6FED2344" w14:textId="77777777" w:rsidR="0081312E" w:rsidRDefault="0081312E" w:rsidP="0081312E">
      <w:pPr>
        <w:pStyle w:val="Ttulo3"/>
      </w:pPr>
      <w:r>
        <w:t>Métodos HTTP</w:t>
      </w:r>
    </w:p>
    <w:p w14:paraId="776EE55B" w14:textId="77777777" w:rsidR="0081312E" w:rsidRDefault="0081312E" w:rsidP="0081312E">
      <w:r>
        <w:t xml:space="preserve">GET: </w:t>
      </w:r>
      <w:proofErr w:type="spellStart"/>
      <w:proofErr w:type="gramStart"/>
      <w:r>
        <w:t>listarTodos</w:t>
      </w:r>
      <w:proofErr w:type="spellEnd"/>
      <w:r>
        <w:t>(</w:t>
      </w:r>
      <w:proofErr w:type="spellStart"/>
      <w:proofErr w:type="gramEnd"/>
      <w:r>
        <w:t>nombre</w:t>
      </w:r>
      <w:proofErr w:type="spellEnd"/>
      <w:r>
        <w:t xml:space="preserve">, </w:t>
      </w:r>
      <w:proofErr w:type="spellStart"/>
      <w:r>
        <w:t>categoriaId</w:t>
      </w:r>
      <w:proofErr w:type="spellEnd"/>
      <w:r>
        <w:t xml:space="preserve">, </w:t>
      </w:r>
      <w:proofErr w:type="spellStart"/>
      <w:r>
        <w:t>marcaId</w:t>
      </w:r>
      <w:proofErr w:type="spellEnd"/>
      <w:r>
        <w:t>) → GET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</w:p>
    <w:p w14:paraId="7461C56C" w14:textId="77777777" w:rsidR="0081312E" w:rsidRDefault="0081312E" w:rsidP="0081312E">
      <w:r>
        <w:t xml:space="preserve">GET: </w:t>
      </w:r>
      <w:proofErr w:type="spellStart"/>
      <w:r>
        <w:t>buscarPorId</w:t>
      </w:r>
      <w:proofErr w:type="spellEnd"/>
      <w:r>
        <w:t>(id) → GET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/{id}</w:t>
      </w:r>
    </w:p>
    <w:p w14:paraId="65DFB9B1" w14:textId="77777777" w:rsidR="0081312E" w:rsidRDefault="0081312E" w:rsidP="0081312E">
      <w:r>
        <w:t xml:space="preserve">GET: </w:t>
      </w:r>
      <w:proofErr w:type="spellStart"/>
      <w:r>
        <w:t>listarPorCategoria</w:t>
      </w:r>
      <w:proofErr w:type="spellEnd"/>
      <w:r>
        <w:t>(</w:t>
      </w:r>
      <w:proofErr w:type="spellStart"/>
      <w:r>
        <w:t>categoriaId</w:t>
      </w:r>
      <w:proofErr w:type="spellEnd"/>
      <w:r>
        <w:t>) → GET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</w:t>
      </w:r>
      <w:proofErr w:type="spellStart"/>
      <w:r>
        <w:t>categoria</w:t>
      </w:r>
      <w:proofErr w:type="spellEnd"/>
      <w:r>
        <w:t>/{</w:t>
      </w:r>
      <w:proofErr w:type="spellStart"/>
      <w:r>
        <w:t>categoriaId</w:t>
      </w:r>
      <w:proofErr w:type="spellEnd"/>
      <w:r>
        <w:t>}</w:t>
      </w:r>
    </w:p>
    <w:p w14:paraId="52E3A613" w14:textId="77777777" w:rsidR="0081312E" w:rsidRDefault="0081312E" w:rsidP="0081312E">
      <w:r>
        <w:t xml:space="preserve">GET: </w:t>
      </w:r>
      <w:proofErr w:type="spellStart"/>
      <w:r>
        <w:t>listarPorMarca</w:t>
      </w:r>
      <w:proofErr w:type="spellEnd"/>
      <w:r>
        <w:t>(</w:t>
      </w:r>
      <w:proofErr w:type="spellStart"/>
      <w:r>
        <w:t>marcaId</w:t>
      </w:r>
      <w:proofErr w:type="spellEnd"/>
      <w:r>
        <w:t>) → GET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</w:t>
      </w:r>
      <w:proofErr w:type="spellStart"/>
      <w:r>
        <w:t>marca</w:t>
      </w:r>
      <w:proofErr w:type="spellEnd"/>
      <w:r>
        <w:t>/{</w:t>
      </w:r>
      <w:proofErr w:type="spellStart"/>
      <w:r>
        <w:t>marcaId</w:t>
      </w:r>
      <w:proofErr w:type="spellEnd"/>
      <w:r>
        <w:t>}</w:t>
      </w:r>
    </w:p>
    <w:p w14:paraId="0266FA87" w14:textId="77777777" w:rsidR="0081312E" w:rsidRDefault="0081312E" w:rsidP="0081312E">
      <w:r>
        <w:t xml:space="preserve">GET: </w:t>
      </w:r>
      <w:proofErr w:type="spellStart"/>
      <w:r>
        <w:t>buscarPorNombre</w:t>
      </w:r>
      <w:proofErr w:type="spellEnd"/>
      <w:r>
        <w:t>(</w:t>
      </w:r>
      <w:proofErr w:type="spellStart"/>
      <w:r>
        <w:t>nombre</w:t>
      </w:r>
      <w:proofErr w:type="spellEnd"/>
      <w:r>
        <w:t>) → GET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</w:t>
      </w:r>
      <w:proofErr w:type="spellStart"/>
      <w:r>
        <w:t>buscar?nombre</w:t>
      </w:r>
      <w:proofErr w:type="spellEnd"/>
      <w:r>
        <w:t>=...</w:t>
      </w:r>
    </w:p>
    <w:p w14:paraId="43A5B56E" w14:textId="77777777" w:rsidR="0081312E" w:rsidRDefault="0081312E" w:rsidP="0081312E">
      <w:r>
        <w:t xml:space="preserve">POST: </w:t>
      </w:r>
      <w:proofErr w:type="spellStart"/>
      <w:proofErr w:type="gramStart"/>
      <w:r>
        <w:t>crear</w:t>
      </w:r>
      <w:proofErr w:type="spellEnd"/>
      <w:r>
        <w:t>(</w:t>
      </w:r>
      <w:proofErr w:type="spellStart"/>
      <w:proofErr w:type="gramEnd"/>
      <w:r>
        <w:t>producto</w:t>
      </w:r>
      <w:proofErr w:type="spellEnd"/>
      <w:r>
        <w:t xml:space="preserve">, </w:t>
      </w:r>
      <w:proofErr w:type="spellStart"/>
      <w:r>
        <w:t>categoriaId</w:t>
      </w:r>
      <w:proofErr w:type="spellEnd"/>
      <w:r>
        <w:t xml:space="preserve">, </w:t>
      </w:r>
      <w:proofErr w:type="spellStart"/>
      <w:r>
        <w:t>marcaId</w:t>
      </w:r>
      <w:proofErr w:type="spellEnd"/>
      <w:r>
        <w:t>) → POST /</w:t>
      </w:r>
      <w:proofErr w:type="spellStart"/>
      <w:r>
        <w:t>api</w:t>
      </w:r>
      <w:proofErr w:type="spellEnd"/>
      <w:r>
        <w:t>/v1/</w:t>
      </w:r>
      <w:proofErr w:type="spellStart"/>
      <w:r>
        <w:t>productos?categoriaId</w:t>
      </w:r>
      <w:proofErr w:type="spellEnd"/>
      <w:r>
        <w:t>={</w:t>
      </w:r>
      <w:proofErr w:type="spellStart"/>
      <w:r>
        <w:t>categoriaId</w:t>
      </w:r>
      <w:proofErr w:type="spellEnd"/>
      <w:r>
        <w:t>}&amp;</w:t>
      </w:r>
      <w:proofErr w:type="spellStart"/>
      <w:r>
        <w:t>marcaId</w:t>
      </w:r>
      <w:proofErr w:type="spellEnd"/>
      <w:r>
        <w:t>={</w:t>
      </w:r>
      <w:proofErr w:type="spellStart"/>
      <w:r>
        <w:t>marcaId</w:t>
      </w:r>
      <w:proofErr w:type="spellEnd"/>
      <w:r>
        <w:t>}</w:t>
      </w:r>
    </w:p>
    <w:p w14:paraId="472E1321" w14:textId="77777777" w:rsidR="0081312E" w:rsidRDefault="0081312E" w:rsidP="0081312E">
      <w:r>
        <w:t xml:space="preserve">PUT: </w:t>
      </w:r>
      <w:proofErr w:type="spellStart"/>
      <w:proofErr w:type="gramStart"/>
      <w:r>
        <w:t>actualizar</w:t>
      </w:r>
      <w:proofErr w:type="spellEnd"/>
      <w:r>
        <w:t>(</w:t>
      </w:r>
      <w:proofErr w:type="gramEnd"/>
      <w:r>
        <w:t xml:space="preserve">id, </w:t>
      </w:r>
      <w:proofErr w:type="spellStart"/>
      <w:r>
        <w:t>datos</w:t>
      </w:r>
      <w:proofErr w:type="spellEnd"/>
      <w:r>
        <w:t>) → PUT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/{id}</w:t>
      </w:r>
    </w:p>
    <w:p w14:paraId="4DA0C57C" w14:textId="77777777" w:rsidR="0081312E" w:rsidRDefault="0081312E" w:rsidP="0081312E">
      <w:r>
        <w:t xml:space="preserve">DELETE: </w:t>
      </w:r>
      <w:proofErr w:type="spellStart"/>
      <w:r>
        <w:t>eliminar</w:t>
      </w:r>
      <w:proofErr w:type="spellEnd"/>
      <w:r>
        <w:t>(id) → DELETE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/{id}</w:t>
      </w:r>
    </w:p>
    <w:p w14:paraId="2BC5007D" w14:textId="77777777" w:rsidR="0081312E" w:rsidRDefault="0081312E" w:rsidP="0081312E">
      <w:r>
        <w:t xml:space="preserve">PATCH: </w:t>
      </w:r>
      <w:proofErr w:type="spellStart"/>
      <w:proofErr w:type="gramStart"/>
      <w:r>
        <w:t>actualizarCategoria</w:t>
      </w:r>
      <w:proofErr w:type="spellEnd"/>
      <w:r>
        <w:t>(</w:t>
      </w:r>
      <w:proofErr w:type="spellStart"/>
      <w:proofErr w:type="gramEnd"/>
      <w:r>
        <w:t>productoId</w:t>
      </w:r>
      <w:proofErr w:type="spellEnd"/>
      <w:r>
        <w:t xml:space="preserve">, </w:t>
      </w:r>
      <w:proofErr w:type="spellStart"/>
      <w:r>
        <w:t>categoriaId</w:t>
      </w:r>
      <w:proofErr w:type="spellEnd"/>
      <w:r>
        <w:t>) → PATCH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/{</w:t>
      </w:r>
      <w:proofErr w:type="spellStart"/>
      <w:r>
        <w:t>productoId</w:t>
      </w:r>
      <w:proofErr w:type="spellEnd"/>
      <w:r>
        <w:t>}/</w:t>
      </w:r>
      <w:proofErr w:type="spellStart"/>
      <w:r>
        <w:t>categoria</w:t>
      </w:r>
      <w:proofErr w:type="spellEnd"/>
      <w:r>
        <w:t>/{</w:t>
      </w:r>
      <w:proofErr w:type="spellStart"/>
      <w:r>
        <w:t>categoriaId</w:t>
      </w:r>
      <w:proofErr w:type="spellEnd"/>
      <w:r>
        <w:t>}</w:t>
      </w:r>
    </w:p>
    <w:p w14:paraId="3FB0781A" w14:textId="77777777" w:rsidR="0081312E" w:rsidRDefault="0081312E" w:rsidP="0081312E">
      <w:r>
        <w:t xml:space="preserve">PATCH: </w:t>
      </w:r>
      <w:proofErr w:type="spellStart"/>
      <w:proofErr w:type="gramStart"/>
      <w:r>
        <w:t>actualizarMarca</w:t>
      </w:r>
      <w:proofErr w:type="spellEnd"/>
      <w:r>
        <w:t>(</w:t>
      </w:r>
      <w:proofErr w:type="spellStart"/>
      <w:proofErr w:type="gramEnd"/>
      <w:r>
        <w:t>productoId</w:t>
      </w:r>
      <w:proofErr w:type="spellEnd"/>
      <w:r>
        <w:t xml:space="preserve">, </w:t>
      </w:r>
      <w:proofErr w:type="spellStart"/>
      <w:r>
        <w:t>marcaId</w:t>
      </w:r>
      <w:proofErr w:type="spellEnd"/>
      <w:r>
        <w:t>) → PATCH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/{</w:t>
      </w:r>
      <w:proofErr w:type="spellStart"/>
      <w:r>
        <w:t>productoId</w:t>
      </w:r>
      <w:proofErr w:type="spellEnd"/>
      <w:r>
        <w:t>}/</w:t>
      </w:r>
      <w:proofErr w:type="spellStart"/>
      <w:r>
        <w:t>marca</w:t>
      </w:r>
      <w:proofErr w:type="spellEnd"/>
      <w:r>
        <w:t>/{</w:t>
      </w:r>
      <w:proofErr w:type="spellStart"/>
      <w:r>
        <w:t>marcaId</w:t>
      </w:r>
      <w:proofErr w:type="spellEnd"/>
      <w:r>
        <w:t>}</w:t>
      </w:r>
    </w:p>
    <w:p w14:paraId="6FFC5C3A" w14:textId="77777777" w:rsidR="0081312E" w:rsidRDefault="0081312E" w:rsidP="0081312E">
      <w:pPr>
        <w:pStyle w:val="Ttulo3"/>
      </w:pPr>
      <w:proofErr w:type="spellStart"/>
      <w:r>
        <w:t>Análisis</w:t>
      </w:r>
      <w:proofErr w:type="spellEnd"/>
      <w:r>
        <w:t xml:space="preserve"> DTO</w:t>
      </w:r>
    </w:p>
    <w:p w14:paraId="3F6B14A8" w14:textId="77777777" w:rsidR="0081312E" w:rsidRDefault="0081312E" w:rsidP="0081312E">
      <w:proofErr w:type="spellStart"/>
      <w:r>
        <w:t>ProductoRequestDTO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81312E" w14:paraId="610D9F69" w14:textId="77777777" w:rsidTr="009B305B">
        <w:tc>
          <w:tcPr>
            <w:tcW w:w="2880" w:type="dxa"/>
          </w:tcPr>
          <w:p w14:paraId="0A0446FA" w14:textId="77777777" w:rsidR="0081312E" w:rsidRDefault="0081312E" w:rsidP="009B305B">
            <w:r>
              <w:t>Campo</w:t>
            </w:r>
          </w:p>
        </w:tc>
        <w:tc>
          <w:tcPr>
            <w:tcW w:w="2880" w:type="dxa"/>
          </w:tcPr>
          <w:p w14:paraId="6123A568" w14:textId="77777777" w:rsidR="0081312E" w:rsidRDefault="0081312E" w:rsidP="009B305B">
            <w:proofErr w:type="spellStart"/>
            <w:r>
              <w:t>Incluir</w:t>
            </w:r>
            <w:proofErr w:type="spellEnd"/>
          </w:p>
        </w:tc>
        <w:tc>
          <w:tcPr>
            <w:tcW w:w="2880" w:type="dxa"/>
          </w:tcPr>
          <w:p w14:paraId="2F8D76A7" w14:textId="77777777" w:rsidR="0081312E" w:rsidRDefault="0081312E" w:rsidP="009B305B">
            <w:proofErr w:type="spellStart"/>
            <w:r>
              <w:t>Motivo</w:t>
            </w:r>
            <w:proofErr w:type="spellEnd"/>
          </w:p>
        </w:tc>
      </w:tr>
      <w:tr w:rsidR="0081312E" w14:paraId="66B602B2" w14:textId="77777777" w:rsidTr="009B305B">
        <w:tc>
          <w:tcPr>
            <w:tcW w:w="2880" w:type="dxa"/>
          </w:tcPr>
          <w:p w14:paraId="62A96891" w14:textId="77777777" w:rsidR="0081312E" w:rsidRDefault="0081312E" w:rsidP="009B305B">
            <w:r>
              <w:t>id</w:t>
            </w:r>
          </w:p>
        </w:tc>
        <w:tc>
          <w:tcPr>
            <w:tcW w:w="2880" w:type="dxa"/>
          </w:tcPr>
          <w:p w14:paraId="181D7252" w14:textId="77777777" w:rsidR="0081312E" w:rsidRDefault="0081312E" w:rsidP="009B305B">
            <w:r>
              <w:t>No</w:t>
            </w:r>
          </w:p>
        </w:tc>
        <w:tc>
          <w:tcPr>
            <w:tcW w:w="2880" w:type="dxa"/>
          </w:tcPr>
          <w:p w14:paraId="3CB77FFE" w14:textId="77777777" w:rsidR="0081312E" w:rsidRDefault="0081312E" w:rsidP="009B305B">
            <w:r>
              <w:t>Se genera automáticamente</w:t>
            </w:r>
          </w:p>
        </w:tc>
      </w:tr>
      <w:tr w:rsidR="0081312E" w14:paraId="0B0C7DD4" w14:textId="77777777" w:rsidTr="009B305B">
        <w:tc>
          <w:tcPr>
            <w:tcW w:w="2880" w:type="dxa"/>
          </w:tcPr>
          <w:p w14:paraId="6F92552E" w14:textId="77777777" w:rsidR="0081312E" w:rsidRDefault="0081312E" w:rsidP="009B305B">
            <w:proofErr w:type="spellStart"/>
            <w:r>
              <w:t>nombre</w:t>
            </w:r>
            <w:proofErr w:type="spellEnd"/>
          </w:p>
        </w:tc>
        <w:tc>
          <w:tcPr>
            <w:tcW w:w="2880" w:type="dxa"/>
          </w:tcPr>
          <w:p w14:paraId="5BDAC2D7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72719921" w14:textId="77777777" w:rsidR="0081312E" w:rsidRDefault="0081312E" w:rsidP="009B305B">
            <w:r>
              <w:t xml:space="preserve">Dato principal del </w:t>
            </w:r>
            <w:proofErr w:type="spellStart"/>
            <w:r>
              <w:t>producto</w:t>
            </w:r>
            <w:proofErr w:type="spellEnd"/>
          </w:p>
        </w:tc>
      </w:tr>
      <w:tr w:rsidR="0081312E" w14:paraId="10A89BBA" w14:textId="77777777" w:rsidTr="009B305B">
        <w:tc>
          <w:tcPr>
            <w:tcW w:w="2880" w:type="dxa"/>
          </w:tcPr>
          <w:p w14:paraId="7943E4C9" w14:textId="77777777" w:rsidR="0081312E" w:rsidRDefault="0081312E" w:rsidP="009B305B">
            <w:proofErr w:type="spellStart"/>
            <w:r>
              <w:t>precio</w:t>
            </w:r>
            <w:proofErr w:type="spellEnd"/>
          </w:p>
        </w:tc>
        <w:tc>
          <w:tcPr>
            <w:tcW w:w="2880" w:type="dxa"/>
          </w:tcPr>
          <w:p w14:paraId="3CACEAC1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50B6D224" w14:textId="77777777" w:rsidR="0081312E" w:rsidRDefault="0081312E" w:rsidP="009B305B">
            <w:proofErr w:type="spellStart"/>
            <w:r>
              <w:t>Necesario</w:t>
            </w:r>
            <w:proofErr w:type="spellEnd"/>
            <w:r>
              <w:t xml:space="preserve"> para registrar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</w:p>
        </w:tc>
      </w:tr>
      <w:tr w:rsidR="0081312E" w14:paraId="2395CD2C" w14:textId="77777777" w:rsidTr="009B305B">
        <w:tc>
          <w:tcPr>
            <w:tcW w:w="2880" w:type="dxa"/>
          </w:tcPr>
          <w:p w14:paraId="2F6AF095" w14:textId="77777777" w:rsidR="0081312E" w:rsidRDefault="0081312E" w:rsidP="009B305B">
            <w:r>
              <w:t>stock</w:t>
            </w:r>
          </w:p>
        </w:tc>
        <w:tc>
          <w:tcPr>
            <w:tcW w:w="2880" w:type="dxa"/>
          </w:tcPr>
          <w:p w14:paraId="349C5EF1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6DF32315" w14:textId="77777777" w:rsidR="0081312E" w:rsidRDefault="0081312E" w:rsidP="009B305B">
            <w:r>
              <w:t xml:space="preserve">Control de </w:t>
            </w:r>
            <w:proofErr w:type="spellStart"/>
            <w:r>
              <w:t>inventario</w:t>
            </w:r>
            <w:proofErr w:type="spellEnd"/>
          </w:p>
        </w:tc>
      </w:tr>
      <w:tr w:rsidR="0081312E" w14:paraId="13F017E1" w14:textId="77777777" w:rsidTr="009B305B">
        <w:tc>
          <w:tcPr>
            <w:tcW w:w="2880" w:type="dxa"/>
          </w:tcPr>
          <w:p w14:paraId="44ECE43B" w14:textId="77777777" w:rsidR="0081312E" w:rsidRDefault="0081312E" w:rsidP="009B305B">
            <w:proofErr w:type="spellStart"/>
            <w:r>
              <w:t>sku</w:t>
            </w:r>
            <w:proofErr w:type="spellEnd"/>
          </w:p>
        </w:tc>
        <w:tc>
          <w:tcPr>
            <w:tcW w:w="2880" w:type="dxa"/>
          </w:tcPr>
          <w:p w14:paraId="4EFC7DB4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476F4D2A" w14:textId="77777777" w:rsidR="0081312E" w:rsidRDefault="0081312E" w:rsidP="009B305B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</w:p>
        </w:tc>
      </w:tr>
      <w:tr w:rsidR="0081312E" w14:paraId="04F8DC4D" w14:textId="77777777" w:rsidTr="009B305B">
        <w:tc>
          <w:tcPr>
            <w:tcW w:w="2880" w:type="dxa"/>
          </w:tcPr>
          <w:p w14:paraId="7CD0E17C" w14:textId="77777777" w:rsidR="0081312E" w:rsidRDefault="0081312E" w:rsidP="009B305B">
            <w:proofErr w:type="spellStart"/>
            <w:r>
              <w:t>categoriaId</w:t>
            </w:r>
            <w:proofErr w:type="spellEnd"/>
          </w:p>
        </w:tc>
        <w:tc>
          <w:tcPr>
            <w:tcW w:w="2880" w:type="dxa"/>
          </w:tcPr>
          <w:p w14:paraId="74674E93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3A3E5969" w14:textId="77777777" w:rsidR="0081312E" w:rsidRDefault="0081312E" w:rsidP="009B305B">
            <w:r>
              <w:t xml:space="preserve">La </w:t>
            </w:r>
            <w:proofErr w:type="spellStart"/>
            <w:r>
              <w:t>relación</w:t>
            </w:r>
            <w:proofErr w:type="spellEnd"/>
            <w:r>
              <w:t xml:space="preserve"> se </w:t>
            </w:r>
            <w:proofErr w:type="spellStart"/>
            <w:r>
              <w:t>envía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ID </w:t>
            </w:r>
            <w:proofErr w:type="spellStart"/>
            <w:r>
              <w:t>externo</w:t>
            </w:r>
            <w:proofErr w:type="spellEnd"/>
          </w:p>
        </w:tc>
      </w:tr>
      <w:tr w:rsidR="0081312E" w14:paraId="4072A61C" w14:textId="77777777" w:rsidTr="009B305B">
        <w:tc>
          <w:tcPr>
            <w:tcW w:w="2880" w:type="dxa"/>
          </w:tcPr>
          <w:p w14:paraId="5A283091" w14:textId="77777777" w:rsidR="0081312E" w:rsidRDefault="0081312E" w:rsidP="009B305B">
            <w:proofErr w:type="spellStart"/>
            <w:r>
              <w:t>marcaId</w:t>
            </w:r>
            <w:proofErr w:type="spellEnd"/>
          </w:p>
        </w:tc>
        <w:tc>
          <w:tcPr>
            <w:tcW w:w="2880" w:type="dxa"/>
          </w:tcPr>
          <w:p w14:paraId="52DC062A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5DE54AC7" w14:textId="77777777" w:rsidR="0081312E" w:rsidRDefault="0081312E" w:rsidP="009B305B">
            <w:r>
              <w:t xml:space="preserve">La </w:t>
            </w:r>
            <w:proofErr w:type="spellStart"/>
            <w:r>
              <w:t>relación</w:t>
            </w:r>
            <w:proofErr w:type="spellEnd"/>
            <w:r>
              <w:t xml:space="preserve"> se </w:t>
            </w:r>
            <w:proofErr w:type="spellStart"/>
            <w:r>
              <w:t>envía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ID </w:t>
            </w:r>
            <w:proofErr w:type="spellStart"/>
            <w:r>
              <w:t>externo</w:t>
            </w:r>
            <w:proofErr w:type="spellEnd"/>
          </w:p>
        </w:tc>
      </w:tr>
    </w:tbl>
    <w:p w14:paraId="095B56A5" w14:textId="77777777" w:rsidR="0081312E" w:rsidRDefault="0081312E" w:rsidP="0081312E"/>
    <w:p w14:paraId="10179C96" w14:textId="77777777" w:rsidR="0081312E" w:rsidRDefault="0081312E" w:rsidP="0081312E">
      <w:proofErr w:type="spellStart"/>
      <w:r>
        <w:lastRenderedPageBreak/>
        <w:t>ProductoResponseDTO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81312E" w14:paraId="541B9ADD" w14:textId="77777777" w:rsidTr="009B305B">
        <w:tc>
          <w:tcPr>
            <w:tcW w:w="2880" w:type="dxa"/>
          </w:tcPr>
          <w:p w14:paraId="74DED326" w14:textId="77777777" w:rsidR="0081312E" w:rsidRDefault="0081312E" w:rsidP="009B305B">
            <w:r>
              <w:t>Campo</w:t>
            </w:r>
          </w:p>
        </w:tc>
        <w:tc>
          <w:tcPr>
            <w:tcW w:w="2880" w:type="dxa"/>
          </w:tcPr>
          <w:p w14:paraId="23573C89" w14:textId="77777777" w:rsidR="0081312E" w:rsidRDefault="0081312E" w:rsidP="009B305B">
            <w:proofErr w:type="spellStart"/>
            <w:r>
              <w:t>Incluir</w:t>
            </w:r>
            <w:proofErr w:type="spellEnd"/>
          </w:p>
        </w:tc>
        <w:tc>
          <w:tcPr>
            <w:tcW w:w="2880" w:type="dxa"/>
          </w:tcPr>
          <w:p w14:paraId="64BA249E" w14:textId="77777777" w:rsidR="0081312E" w:rsidRDefault="0081312E" w:rsidP="009B305B">
            <w:proofErr w:type="spellStart"/>
            <w:r>
              <w:t>Motivo</w:t>
            </w:r>
            <w:proofErr w:type="spellEnd"/>
          </w:p>
        </w:tc>
      </w:tr>
      <w:tr w:rsidR="0081312E" w14:paraId="034F61A8" w14:textId="77777777" w:rsidTr="009B305B">
        <w:tc>
          <w:tcPr>
            <w:tcW w:w="2880" w:type="dxa"/>
          </w:tcPr>
          <w:p w14:paraId="4210E57B" w14:textId="77777777" w:rsidR="0081312E" w:rsidRDefault="0081312E" w:rsidP="009B305B">
            <w:r>
              <w:t>id</w:t>
            </w:r>
          </w:p>
        </w:tc>
        <w:tc>
          <w:tcPr>
            <w:tcW w:w="2880" w:type="dxa"/>
          </w:tcPr>
          <w:p w14:paraId="1D406751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4AC85AC7" w14:textId="77777777" w:rsidR="0081312E" w:rsidRDefault="0081312E" w:rsidP="009B305B"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</w:p>
        </w:tc>
      </w:tr>
      <w:tr w:rsidR="0081312E" w14:paraId="0339D919" w14:textId="77777777" w:rsidTr="009B305B">
        <w:tc>
          <w:tcPr>
            <w:tcW w:w="2880" w:type="dxa"/>
          </w:tcPr>
          <w:p w14:paraId="176229F3" w14:textId="77777777" w:rsidR="0081312E" w:rsidRDefault="0081312E" w:rsidP="009B305B">
            <w:proofErr w:type="spellStart"/>
            <w:r>
              <w:t>nombre</w:t>
            </w:r>
            <w:proofErr w:type="spellEnd"/>
          </w:p>
        </w:tc>
        <w:tc>
          <w:tcPr>
            <w:tcW w:w="2880" w:type="dxa"/>
          </w:tcPr>
          <w:p w14:paraId="2BF0006F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314D72CC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</w:p>
        </w:tc>
      </w:tr>
      <w:tr w:rsidR="0081312E" w14:paraId="21568CE2" w14:textId="77777777" w:rsidTr="009B305B">
        <w:tc>
          <w:tcPr>
            <w:tcW w:w="2880" w:type="dxa"/>
          </w:tcPr>
          <w:p w14:paraId="5D4A5784" w14:textId="77777777" w:rsidR="0081312E" w:rsidRDefault="0081312E" w:rsidP="009B305B">
            <w:proofErr w:type="spellStart"/>
            <w:r>
              <w:t>precio</w:t>
            </w:r>
            <w:proofErr w:type="spellEnd"/>
          </w:p>
        </w:tc>
        <w:tc>
          <w:tcPr>
            <w:tcW w:w="2880" w:type="dxa"/>
          </w:tcPr>
          <w:p w14:paraId="080C4F15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5B4280DD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precio</w:t>
            </w:r>
            <w:proofErr w:type="spellEnd"/>
          </w:p>
        </w:tc>
      </w:tr>
      <w:tr w:rsidR="0081312E" w14:paraId="624A4A1C" w14:textId="77777777" w:rsidTr="009B305B">
        <w:tc>
          <w:tcPr>
            <w:tcW w:w="2880" w:type="dxa"/>
          </w:tcPr>
          <w:p w14:paraId="1067717A" w14:textId="77777777" w:rsidR="0081312E" w:rsidRDefault="0081312E" w:rsidP="009B305B">
            <w:r>
              <w:t>stock</w:t>
            </w:r>
          </w:p>
        </w:tc>
        <w:tc>
          <w:tcPr>
            <w:tcW w:w="2880" w:type="dxa"/>
          </w:tcPr>
          <w:p w14:paraId="6B7911B6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1EA95C65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stock</w:t>
            </w:r>
          </w:p>
        </w:tc>
      </w:tr>
      <w:tr w:rsidR="0081312E" w14:paraId="610CCDEA" w14:textId="77777777" w:rsidTr="009B305B">
        <w:tc>
          <w:tcPr>
            <w:tcW w:w="2880" w:type="dxa"/>
          </w:tcPr>
          <w:p w14:paraId="5709EF95" w14:textId="77777777" w:rsidR="0081312E" w:rsidRDefault="0081312E" w:rsidP="009B305B">
            <w:proofErr w:type="spellStart"/>
            <w:r>
              <w:t>sku</w:t>
            </w:r>
            <w:proofErr w:type="spellEnd"/>
          </w:p>
        </w:tc>
        <w:tc>
          <w:tcPr>
            <w:tcW w:w="2880" w:type="dxa"/>
          </w:tcPr>
          <w:p w14:paraId="3339180C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305C53EF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</w:p>
        </w:tc>
      </w:tr>
      <w:tr w:rsidR="0081312E" w14:paraId="32FCD00A" w14:textId="77777777" w:rsidTr="009B305B">
        <w:tc>
          <w:tcPr>
            <w:tcW w:w="2880" w:type="dxa"/>
          </w:tcPr>
          <w:p w14:paraId="43447EE5" w14:textId="77777777" w:rsidR="0081312E" w:rsidRDefault="0081312E" w:rsidP="009B305B">
            <w:proofErr w:type="spellStart"/>
            <w:r>
              <w:t>categoriaId</w:t>
            </w:r>
            <w:proofErr w:type="spellEnd"/>
          </w:p>
        </w:tc>
        <w:tc>
          <w:tcPr>
            <w:tcW w:w="2880" w:type="dxa"/>
          </w:tcPr>
          <w:p w14:paraId="35C4FED1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617079C8" w14:textId="77777777" w:rsidR="0081312E" w:rsidRDefault="0081312E" w:rsidP="009B305B">
            <w:proofErr w:type="spellStart"/>
            <w:r>
              <w:t>Referencia</w:t>
            </w:r>
            <w:proofErr w:type="spellEnd"/>
            <w:r>
              <w:t xml:space="preserve"> a la </w:t>
            </w:r>
            <w:proofErr w:type="spellStart"/>
            <w:r>
              <w:t>categoría</w:t>
            </w:r>
            <w:proofErr w:type="spellEnd"/>
          </w:p>
        </w:tc>
      </w:tr>
      <w:tr w:rsidR="0081312E" w14:paraId="7FF72E98" w14:textId="77777777" w:rsidTr="009B305B">
        <w:tc>
          <w:tcPr>
            <w:tcW w:w="2880" w:type="dxa"/>
          </w:tcPr>
          <w:p w14:paraId="27C5D611" w14:textId="77777777" w:rsidR="0081312E" w:rsidRDefault="0081312E" w:rsidP="009B305B">
            <w:proofErr w:type="spellStart"/>
            <w:r>
              <w:t>marcaId</w:t>
            </w:r>
            <w:proofErr w:type="spellEnd"/>
          </w:p>
        </w:tc>
        <w:tc>
          <w:tcPr>
            <w:tcW w:w="2880" w:type="dxa"/>
          </w:tcPr>
          <w:p w14:paraId="6BB21A1F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2AA11033" w14:textId="77777777" w:rsidR="0081312E" w:rsidRDefault="0081312E" w:rsidP="009B305B">
            <w:proofErr w:type="spellStart"/>
            <w:r>
              <w:t>Referencia</w:t>
            </w:r>
            <w:proofErr w:type="spellEnd"/>
            <w:r>
              <w:t xml:space="preserve"> a la </w:t>
            </w:r>
            <w:proofErr w:type="spellStart"/>
            <w:r>
              <w:t>marca</w:t>
            </w:r>
            <w:proofErr w:type="spellEnd"/>
          </w:p>
        </w:tc>
      </w:tr>
    </w:tbl>
    <w:p w14:paraId="48C374A7" w14:textId="77777777" w:rsidR="0081312E" w:rsidRDefault="0081312E" w:rsidP="0081312E"/>
    <w:p w14:paraId="0D5F1931" w14:textId="77777777" w:rsidR="0081312E" w:rsidRDefault="0081312E" w:rsidP="0081312E">
      <w:pPr>
        <w:pStyle w:val="Ttulo2"/>
      </w:pPr>
      <w:proofErr w:type="spellStart"/>
      <w:r>
        <w:t>ImagenProducto</w:t>
      </w:r>
      <w:proofErr w:type="spellEnd"/>
    </w:p>
    <w:p w14:paraId="14561D35" w14:textId="77777777" w:rsidR="0081312E" w:rsidRDefault="0081312E" w:rsidP="0081312E">
      <w:r>
        <w:t xml:space="preserve">La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ImagenProducto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las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un </w:t>
      </w:r>
      <w:proofErr w:type="spellStart"/>
      <w:r>
        <w:t>producto</w:t>
      </w:r>
      <w:proofErr w:type="spellEnd"/>
      <w:r>
        <w:t>.</w:t>
      </w:r>
    </w:p>
    <w:p w14:paraId="46AB3AC4" w14:textId="77777777" w:rsidR="0081312E" w:rsidRDefault="0081312E" w:rsidP="0081312E">
      <w:pPr>
        <w:pStyle w:val="Ttulo3"/>
      </w:pPr>
      <w:proofErr w:type="spellStart"/>
      <w:r>
        <w:t>Atributos</w:t>
      </w:r>
      <w:proofErr w:type="spellEnd"/>
    </w:p>
    <w:p w14:paraId="31FA5A1B" w14:textId="77777777" w:rsidR="0081312E" w:rsidRDefault="0081312E" w:rsidP="0081312E">
      <w:pPr>
        <w:pStyle w:val="Listaconvietas"/>
      </w:pPr>
      <w:r>
        <w:t xml:space="preserve">id: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de la imagen. Se genera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6C5F7CAC" w14:textId="77777777" w:rsidR="0081312E" w:rsidRDefault="0081312E" w:rsidP="0081312E">
      <w:pPr>
        <w:pStyle w:val="Listaconvietas"/>
      </w:pPr>
      <w:r>
        <w:t>url: URL de la imagen.</w:t>
      </w:r>
    </w:p>
    <w:p w14:paraId="263EBB89" w14:textId="77777777" w:rsidR="0081312E" w:rsidRDefault="0081312E" w:rsidP="0081312E">
      <w:pPr>
        <w:pStyle w:val="Listaconvietas"/>
      </w:pPr>
      <w:proofErr w:type="spellStart"/>
      <w:r>
        <w:t>orden</w:t>
      </w:r>
      <w:proofErr w:type="spellEnd"/>
      <w:r>
        <w:t xml:space="preserve">: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visualización</w:t>
      </w:r>
      <w:proofErr w:type="spellEnd"/>
      <w:r>
        <w:t xml:space="preserve"> de la imagen.</w:t>
      </w:r>
    </w:p>
    <w:p w14:paraId="4FAD43B8" w14:textId="77777777" w:rsidR="0081312E" w:rsidRDefault="0081312E" w:rsidP="0081312E">
      <w:pPr>
        <w:pStyle w:val="Listaconvietas"/>
      </w:pPr>
      <w:r>
        <w:t xml:space="preserve">principal: indica si es la imagen principal del </w:t>
      </w:r>
      <w:proofErr w:type="spellStart"/>
      <w:r>
        <w:t>producto</w:t>
      </w:r>
      <w:proofErr w:type="spellEnd"/>
      <w:r>
        <w:t>.</w:t>
      </w:r>
    </w:p>
    <w:p w14:paraId="450BD896" w14:textId="77777777" w:rsidR="0081312E" w:rsidRDefault="0081312E" w:rsidP="0081312E">
      <w:pPr>
        <w:pStyle w:val="Listaconvietas"/>
      </w:pPr>
      <w:proofErr w:type="spellStart"/>
      <w:r>
        <w:t>producto</w:t>
      </w:r>
      <w:proofErr w:type="spellEnd"/>
      <w:r>
        <w:t xml:space="preserve">: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>.</w:t>
      </w:r>
    </w:p>
    <w:p w14:paraId="7280DE29" w14:textId="77777777" w:rsidR="0081312E" w:rsidRDefault="0081312E" w:rsidP="0081312E">
      <w:pPr>
        <w:pStyle w:val="Ttulo3"/>
      </w:pPr>
      <w:r>
        <w:t>Métodos HTTP</w:t>
      </w:r>
    </w:p>
    <w:p w14:paraId="54D7CBC5" w14:textId="77777777" w:rsidR="0081312E" w:rsidRDefault="0081312E" w:rsidP="0081312E">
      <w:r>
        <w:t xml:space="preserve">GET: </w:t>
      </w:r>
      <w:proofErr w:type="spellStart"/>
      <w:r>
        <w:t>listarImagenesPorProducto</w:t>
      </w:r>
      <w:proofErr w:type="spellEnd"/>
      <w:r>
        <w:t>(</w:t>
      </w:r>
      <w:proofErr w:type="spellStart"/>
      <w:r>
        <w:t>productoId</w:t>
      </w:r>
      <w:proofErr w:type="spellEnd"/>
      <w:r>
        <w:t>) → GET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/{</w:t>
      </w:r>
      <w:proofErr w:type="spellStart"/>
      <w:r>
        <w:t>productoId</w:t>
      </w:r>
      <w:proofErr w:type="spellEnd"/>
      <w:r>
        <w:t>}/</w:t>
      </w:r>
      <w:proofErr w:type="spellStart"/>
      <w:r>
        <w:t>imagenes</w:t>
      </w:r>
      <w:proofErr w:type="spellEnd"/>
    </w:p>
    <w:p w14:paraId="75B12E96" w14:textId="77777777" w:rsidR="0081312E" w:rsidRDefault="0081312E" w:rsidP="0081312E">
      <w:r>
        <w:t xml:space="preserve">POST: </w:t>
      </w:r>
      <w:proofErr w:type="spellStart"/>
      <w:proofErr w:type="gramStart"/>
      <w:r>
        <w:t>agregarImagen</w:t>
      </w:r>
      <w:proofErr w:type="spellEnd"/>
      <w:r>
        <w:t>(</w:t>
      </w:r>
      <w:proofErr w:type="spellStart"/>
      <w:proofErr w:type="gramEnd"/>
      <w:r>
        <w:t>productoId</w:t>
      </w:r>
      <w:proofErr w:type="spellEnd"/>
      <w:r>
        <w:t xml:space="preserve">, </w:t>
      </w:r>
      <w:proofErr w:type="spellStart"/>
      <w:r>
        <w:t>imagenProducto</w:t>
      </w:r>
      <w:proofErr w:type="spellEnd"/>
      <w:r>
        <w:t>) → POST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/{</w:t>
      </w:r>
      <w:proofErr w:type="spellStart"/>
      <w:r>
        <w:t>productoId</w:t>
      </w:r>
      <w:proofErr w:type="spellEnd"/>
      <w:r>
        <w:t>}/</w:t>
      </w:r>
      <w:proofErr w:type="spellStart"/>
      <w:r>
        <w:t>imagenes</w:t>
      </w:r>
      <w:proofErr w:type="spellEnd"/>
    </w:p>
    <w:p w14:paraId="29553185" w14:textId="77777777" w:rsidR="0081312E" w:rsidRDefault="0081312E" w:rsidP="0081312E">
      <w:r>
        <w:t xml:space="preserve">DELETE: </w:t>
      </w:r>
      <w:proofErr w:type="spellStart"/>
      <w:r>
        <w:t>eliminarImagen</w:t>
      </w:r>
      <w:proofErr w:type="spellEnd"/>
      <w:r>
        <w:t>(id) → DELETE /</w:t>
      </w:r>
      <w:proofErr w:type="spellStart"/>
      <w:r>
        <w:t>api</w:t>
      </w:r>
      <w:proofErr w:type="spellEnd"/>
      <w:r>
        <w:t>/v1/</w:t>
      </w:r>
      <w:proofErr w:type="spellStart"/>
      <w:r>
        <w:t>productos</w:t>
      </w:r>
      <w:proofErr w:type="spellEnd"/>
      <w:r>
        <w:t>/</w:t>
      </w:r>
      <w:proofErr w:type="spellStart"/>
      <w:r>
        <w:t>imagenes</w:t>
      </w:r>
      <w:proofErr w:type="spellEnd"/>
      <w:r>
        <w:t>/{id}</w:t>
      </w:r>
    </w:p>
    <w:p w14:paraId="44598D10" w14:textId="77777777" w:rsidR="0081312E" w:rsidRDefault="0081312E" w:rsidP="0081312E">
      <w:pPr>
        <w:pStyle w:val="Ttulo3"/>
      </w:pPr>
      <w:proofErr w:type="spellStart"/>
      <w:r>
        <w:t>Análisis</w:t>
      </w:r>
      <w:proofErr w:type="spellEnd"/>
      <w:r>
        <w:t xml:space="preserve"> DTO</w:t>
      </w:r>
    </w:p>
    <w:p w14:paraId="3A857F2C" w14:textId="77777777" w:rsidR="0081312E" w:rsidRDefault="0081312E" w:rsidP="0081312E">
      <w:proofErr w:type="spellStart"/>
      <w:r>
        <w:t>ImagenProductoRequestDTO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2"/>
        <w:gridCol w:w="2464"/>
        <w:gridCol w:w="3614"/>
      </w:tblGrid>
      <w:tr w:rsidR="0081312E" w14:paraId="6BE03123" w14:textId="77777777" w:rsidTr="009B305B">
        <w:tc>
          <w:tcPr>
            <w:tcW w:w="2880" w:type="dxa"/>
          </w:tcPr>
          <w:p w14:paraId="2E6C8517" w14:textId="77777777" w:rsidR="0081312E" w:rsidRDefault="0081312E" w:rsidP="009B305B">
            <w:r>
              <w:t>Campo</w:t>
            </w:r>
          </w:p>
        </w:tc>
        <w:tc>
          <w:tcPr>
            <w:tcW w:w="2880" w:type="dxa"/>
          </w:tcPr>
          <w:p w14:paraId="143A8F7C" w14:textId="77777777" w:rsidR="0081312E" w:rsidRDefault="0081312E" w:rsidP="009B305B">
            <w:proofErr w:type="spellStart"/>
            <w:r>
              <w:t>Incluir</w:t>
            </w:r>
            <w:proofErr w:type="spellEnd"/>
          </w:p>
        </w:tc>
        <w:tc>
          <w:tcPr>
            <w:tcW w:w="2880" w:type="dxa"/>
          </w:tcPr>
          <w:p w14:paraId="259F5081" w14:textId="77777777" w:rsidR="0081312E" w:rsidRDefault="0081312E" w:rsidP="009B305B">
            <w:proofErr w:type="spellStart"/>
            <w:r>
              <w:t>Motivo</w:t>
            </w:r>
            <w:proofErr w:type="spellEnd"/>
          </w:p>
        </w:tc>
      </w:tr>
      <w:tr w:rsidR="0081312E" w14:paraId="3AB00FC1" w14:textId="77777777" w:rsidTr="009B305B">
        <w:tc>
          <w:tcPr>
            <w:tcW w:w="2880" w:type="dxa"/>
          </w:tcPr>
          <w:p w14:paraId="12CA0879" w14:textId="77777777" w:rsidR="0081312E" w:rsidRDefault="0081312E" w:rsidP="009B305B">
            <w:r>
              <w:t>id</w:t>
            </w:r>
          </w:p>
        </w:tc>
        <w:tc>
          <w:tcPr>
            <w:tcW w:w="2880" w:type="dxa"/>
          </w:tcPr>
          <w:p w14:paraId="6BB3CE11" w14:textId="77777777" w:rsidR="0081312E" w:rsidRDefault="0081312E" w:rsidP="009B305B">
            <w:r>
              <w:t>No</w:t>
            </w:r>
          </w:p>
        </w:tc>
        <w:tc>
          <w:tcPr>
            <w:tcW w:w="2880" w:type="dxa"/>
          </w:tcPr>
          <w:p w14:paraId="6BF54049" w14:textId="77777777" w:rsidR="0081312E" w:rsidRDefault="0081312E" w:rsidP="009B305B">
            <w:r>
              <w:t>Se genera automáticamente</w:t>
            </w:r>
          </w:p>
        </w:tc>
      </w:tr>
      <w:tr w:rsidR="0081312E" w14:paraId="5840AAA7" w14:textId="77777777" w:rsidTr="009B305B">
        <w:tc>
          <w:tcPr>
            <w:tcW w:w="2880" w:type="dxa"/>
          </w:tcPr>
          <w:p w14:paraId="0F5933DC" w14:textId="77777777" w:rsidR="0081312E" w:rsidRDefault="0081312E" w:rsidP="009B305B">
            <w:proofErr w:type="spellStart"/>
            <w:r>
              <w:t>url</w:t>
            </w:r>
            <w:proofErr w:type="spellEnd"/>
          </w:p>
        </w:tc>
        <w:tc>
          <w:tcPr>
            <w:tcW w:w="2880" w:type="dxa"/>
          </w:tcPr>
          <w:p w14:paraId="6C27431B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394647E3" w14:textId="77777777" w:rsidR="0081312E" w:rsidRDefault="0081312E" w:rsidP="009B305B">
            <w:r>
              <w:t>Dato principal de la imagen</w:t>
            </w:r>
          </w:p>
        </w:tc>
      </w:tr>
      <w:tr w:rsidR="0081312E" w14:paraId="494C0E2B" w14:textId="77777777" w:rsidTr="009B305B">
        <w:tc>
          <w:tcPr>
            <w:tcW w:w="2880" w:type="dxa"/>
          </w:tcPr>
          <w:p w14:paraId="43DFA4AE" w14:textId="77777777" w:rsidR="0081312E" w:rsidRDefault="0081312E" w:rsidP="009B305B">
            <w:proofErr w:type="spellStart"/>
            <w:r>
              <w:t>orden</w:t>
            </w:r>
            <w:proofErr w:type="spellEnd"/>
          </w:p>
        </w:tc>
        <w:tc>
          <w:tcPr>
            <w:tcW w:w="2880" w:type="dxa"/>
          </w:tcPr>
          <w:p w14:paraId="75BD8325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025D1DC7" w14:textId="77777777" w:rsidR="0081312E" w:rsidRDefault="0081312E" w:rsidP="009B305B">
            <w:r>
              <w:t xml:space="preserve">Control de </w:t>
            </w:r>
            <w:proofErr w:type="spellStart"/>
            <w:r>
              <w:t>visualización</w:t>
            </w:r>
            <w:proofErr w:type="spellEnd"/>
          </w:p>
        </w:tc>
      </w:tr>
      <w:tr w:rsidR="0081312E" w14:paraId="4DE7E216" w14:textId="77777777" w:rsidTr="009B305B">
        <w:tc>
          <w:tcPr>
            <w:tcW w:w="2880" w:type="dxa"/>
          </w:tcPr>
          <w:p w14:paraId="05C86E47" w14:textId="77777777" w:rsidR="0081312E" w:rsidRDefault="0081312E" w:rsidP="009B305B">
            <w:r>
              <w:t>principal</w:t>
            </w:r>
          </w:p>
        </w:tc>
        <w:tc>
          <w:tcPr>
            <w:tcW w:w="2880" w:type="dxa"/>
          </w:tcPr>
          <w:p w14:paraId="753B5E6D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01A26420" w14:textId="77777777" w:rsidR="0081312E" w:rsidRDefault="0081312E" w:rsidP="009B305B">
            <w:r>
              <w:t xml:space="preserve">Define imagen </w:t>
            </w:r>
            <w:proofErr w:type="spellStart"/>
            <w:r>
              <w:t>destacada</w:t>
            </w:r>
            <w:proofErr w:type="spellEnd"/>
          </w:p>
        </w:tc>
      </w:tr>
      <w:tr w:rsidR="0081312E" w14:paraId="7684A7FE" w14:textId="77777777" w:rsidTr="009B305B">
        <w:tc>
          <w:tcPr>
            <w:tcW w:w="2880" w:type="dxa"/>
          </w:tcPr>
          <w:p w14:paraId="53D94441" w14:textId="77777777" w:rsidR="0081312E" w:rsidRDefault="0081312E" w:rsidP="009B305B">
            <w:r>
              <w:t>productoId</w:t>
            </w:r>
          </w:p>
        </w:tc>
        <w:tc>
          <w:tcPr>
            <w:tcW w:w="2880" w:type="dxa"/>
          </w:tcPr>
          <w:p w14:paraId="511C43E2" w14:textId="77777777" w:rsidR="0081312E" w:rsidRDefault="0081312E" w:rsidP="009B305B">
            <w:r>
              <w:t>No</w:t>
            </w:r>
          </w:p>
        </w:tc>
        <w:tc>
          <w:tcPr>
            <w:tcW w:w="2880" w:type="dxa"/>
          </w:tcPr>
          <w:p w14:paraId="44651FE0" w14:textId="77777777" w:rsidR="0081312E" w:rsidRDefault="0081312E" w:rsidP="009B305B">
            <w:r>
              <w:t xml:space="preserve">Se </w:t>
            </w:r>
            <w:proofErr w:type="spellStart"/>
            <w:r>
              <w:t>obtiene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path /</w:t>
            </w:r>
            <w:proofErr w:type="spellStart"/>
            <w:r>
              <w:t>productos</w:t>
            </w:r>
            <w:proofErr w:type="spellEnd"/>
            <w:r>
              <w:t>/{</w:t>
            </w:r>
            <w:proofErr w:type="spellStart"/>
            <w:r>
              <w:t>productoId</w:t>
            </w:r>
            <w:proofErr w:type="spellEnd"/>
            <w:r>
              <w:t>}/</w:t>
            </w:r>
            <w:proofErr w:type="spellStart"/>
            <w:r>
              <w:t>imagenes</w:t>
            </w:r>
            <w:proofErr w:type="spellEnd"/>
          </w:p>
        </w:tc>
      </w:tr>
    </w:tbl>
    <w:p w14:paraId="5A2DB063" w14:textId="77777777" w:rsidR="0081312E" w:rsidRDefault="0081312E" w:rsidP="0081312E"/>
    <w:p w14:paraId="25D49C36" w14:textId="77777777" w:rsidR="0081312E" w:rsidRDefault="0081312E" w:rsidP="0081312E">
      <w:proofErr w:type="spellStart"/>
      <w:r>
        <w:t>ImagenProductoResponseDTO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81312E" w14:paraId="01CE462B" w14:textId="77777777" w:rsidTr="009B305B">
        <w:tc>
          <w:tcPr>
            <w:tcW w:w="2880" w:type="dxa"/>
          </w:tcPr>
          <w:p w14:paraId="687979B7" w14:textId="77777777" w:rsidR="0081312E" w:rsidRDefault="0081312E" w:rsidP="009B305B">
            <w:r>
              <w:t>Campo</w:t>
            </w:r>
          </w:p>
        </w:tc>
        <w:tc>
          <w:tcPr>
            <w:tcW w:w="2880" w:type="dxa"/>
          </w:tcPr>
          <w:p w14:paraId="173F40DE" w14:textId="77777777" w:rsidR="0081312E" w:rsidRDefault="0081312E" w:rsidP="009B305B">
            <w:proofErr w:type="spellStart"/>
            <w:r>
              <w:t>Incluir</w:t>
            </w:r>
            <w:proofErr w:type="spellEnd"/>
          </w:p>
        </w:tc>
        <w:tc>
          <w:tcPr>
            <w:tcW w:w="2880" w:type="dxa"/>
          </w:tcPr>
          <w:p w14:paraId="70A840E3" w14:textId="77777777" w:rsidR="0081312E" w:rsidRDefault="0081312E" w:rsidP="009B305B">
            <w:proofErr w:type="spellStart"/>
            <w:r>
              <w:t>Motivo</w:t>
            </w:r>
            <w:proofErr w:type="spellEnd"/>
          </w:p>
        </w:tc>
      </w:tr>
      <w:tr w:rsidR="0081312E" w14:paraId="158AC730" w14:textId="77777777" w:rsidTr="009B305B">
        <w:tc>
          <w:tcPr>
            <w:tcW w:w="2880" w:type="dxa"/>
          </w:tcPr>
          <w:p w14:paraId="6166A348" w14:textId="77777777" w:rsidR="0081312E" w:rsidRDefault="0081312E" w:rsidP="009B305B">
            <w:r>
              <w:t>id</w:t>
            </w:r>
          </w:p>
        </w:tc>
        <w:tc>
          <w:tcPr>
            <w:tcW w:w="2880" w:type="dxa"/>
          </w:tcPr>
          <w:p w14:paraId="3992DBD3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5207EFE3" w14:textId="77777777" w:rsidR="0081312E" w:rsidRDefault="0081312E" w:rsidP="009B305B">
            <w:proofErr w:type="spellStart"/>
            <w:r>
              <w:t>Identificar</w:t>
            </w:r>
            <w:proofErr w:type="spellEnd"/>
            <w:r>
              <w:t xml:space="preserve"> imagen</w:t>
            </w:r>
          </w:p>
        </w:tc>
      </w:tr>
      <w:tr w:rsidR="0081312E" w14:paraId="341B1920" w14:textId="77777777" w:rsidTr="009B305B">
        <w:tc>
          <w:tcPr>
            <w:tcW w:w="2880" w:type="dxa"/>
          </w:tcPr>
          <w:p w14:paraId="08082940" w14:textId="77777777" w:rsidR="0081312E" w:rsidRDefault="0081312E" w:rsidP="009B305B">
            <w:proofErr w:type="spellStart"/>
            <w:r>
              <w:t>url</w:t>
            </w:r>
            <w:proofErr w:type="spellEnd"/>
          </w:p>
        </w:tc>
        <w:tc>
          <w:tcPr>
            <w:tcW w:w="2880" w:type="dxa"/>
          </w:tcPr>
          <w:p w14:paraId="3C232131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2ABD1D55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imagen</w:t>
            </w:r>
          </w:p>
        </w:tc>
      </w:tr>
      <w:tr w:rsidR="0081312E" w14:paraId="5FF23371" w14:textId="77777777" w:rsidTr="009B305B">
        <w:tc>
          <w:tcPr>
            <w:tcW w:w="2880" w:type="dxa"/>
          </w:tcPr>
          <w:p w14:paraId="0E9FB2E6" w14:textId="77777777" w:rsidR="0081312E" w:rsidRDefault="0081312E" w:rsidP="009B305B">
            <w:proofErr w:type="spellStart"/>
            <w:r>
              <w:lastRenderedPageBreak/>
              <w:t>orden</w:t>
            </w:r>
            <w:proofErr w:type="spellEnd"/>
          </w:p>
        </w:tc>
        <w:tc>
          <w:tcPr>
            <w:tcW w:w="2880" w:type="dxa"/>
          </w:tcPr>
          <w:p w14:paraId="1F9EE5F7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2DE9085A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orden</w:t>
            </w:r>
            <w:proofErr w:type="spellEnd"/>
          </w:p>
        </w:tc>
      </w:tr>
      <w:tr w:rsidR="0081312E" w14:paraId="04E5F8F0" w14:textId="77777777" w:rsidTr="009B305B">
        <w:tc>
          <w:tcPr>
            <w:tcW w:w="2880" w:type="dxa"/>
          </w:tcPr>
          <w:p w14:paraId="69AC7294" w14:textId="77777777" w:rsidR="0081312E" w:rsidRDefault="0081312E" w:rsidP="009B305B">
            <w:r>
              <w:t>principal</w:t>
            </w:r>
          </w:p>
        </w:tc>
        <w:tc>
          <w:tcPr>
            <w:tcW w:w="2880" w:type="dxa"/>
          </w:tcPr>
          <w:p w14:paraId="17B493A0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05901E45" w14:textId="77777777" w:rsidR="0081312E" w:rsidRDefault="0081312E" w:rsidP="009B305B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es principal</w:t>
            </w:r>
          </w:p>
        </w:tc>
      </w:tr>
      <w:tr w:rsidR="0081312E" w14:paraId="6913D681" w14:textId="77777777" w:rsidTr="009B305B">
        <w:tc>
          <w:tcPr>
            <w:tcW w:w="2880" w:type="dxa"/>
          </w:tcPr>
          <w:p w14:paraId="058BC7B0" w14:textId="77777777" w:rsidR="0081312E" w:rsidRDefault="0081312E" w:rsidP="009B305B">
            <w:r>
              <w:t>productoId</w:t>
            </w:r>
          </w:p>
        </w:tc>
        <w:tc>
          <w:tcPr>
            <w:tcW w:w="2880" w:type="dxa"/>
          </w:tcPr>
          <w:p w14:paraId="5E785CC3" w14:textId="77777777" w:rsidR="0081312E" w:rsidRDefault="0081312E" w:rsidP="009B305B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4A8B9D06" w14:textId="77777777" w:rsidR="0081312E" w:rsidRDefault="0081312E" w:rsidP="009B305B">
            <w:proofErr w:type="spellStart"/>
            <w:r>
              <w:t>Referencia</w:t>
            </w:r>
            <w:proofErr w:type="spellEnd"/>
            <w:r>
              <w:t xml:space="preserve"> al </w:t>
            </w:r>
            <w:proofErr w:type="spellStart"/>
            <w:r>
              <w:t>producto</w:t>
            </w:r>
            <w:proofErr w:type="spellEnd"/>
          </w:p>
        </w:tc>
      </w:tr>
    </w:tbl>
    <w:p w14:paraId="7CB38CCF" w14:textId="77777777" w:rsidR="0081312E" w:rsidRDefault="0081312E"/>
    <w:sectPr w:rsidR="008131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1D32B" w14:textId="77777777" w:rsidR="00E03982" w:rsidRDefault="00E03982" w:rsidP="00913916">
      <w:pPr>
        <w:spacing w:after="0" w:line="240" w:lineRule="auto"/>
      </w:pPr>
      <w:r>
        <w:separator/>
      </w:r>
    </w:p>
  </w:endnote>
  <w:endnote w:type="continuationSeparator" w:id="0">
    <w:p w14:paraId="530DC8DB" w14:textId="77777777" w:rsidR="00E03982" w:rsidRDefault="00E03982" w:rsidP="00913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8B97F" w14:textId="77777777" w:rsidR="00E03982" w:rsidRDefault="00E03982" w:rsidP="00913916">
      <w:pPr>
        <w:spacing w:after="0" w:line="240" w:lineRule="auto"/>
      </w:pPr>
      <w:r>
        <w:separator/>
      </w:r>
    </w:p>
  </w:footnote>
  <w:footnote w:type="continuationSeparator" w:id="0">
    <w:p w14:paraId="5096330A" w14:textId="77777777" w:rsidR="00E03982" w:rsidRDefault="00E03982" w:rsidP="00913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58922">
    <w:abstractNumId w:val="8"/>
  </w:num>
  <w:num w:numId="2" w16cid:durableId="1246259871">
    <w:abstractNumId w:val="6"/>
  </w:num>
  <w:num w:numId="3" w16cid:durableId="1809207473">
    <w:abstractNumId w:val="5"/>
  </w:num>
  <w:num w:numId="4" w16cid:durableId="203445042">
    <w:abstractNumId w:val="4"/>
  </w:num>
  <w:num w:numId="5" w16cid:durableId="43215357">
    <w:abstractNumId w:val="7"/>
  </w:num>
  <w:num w:numId="6" w16cid:durableId="698314733">
    <w:abstractNumId w:val="3"/>
  </w:num>
  <w:num w:numId="7" w16cid:durableId="1293440035">
    <w:abstractNumId w:val="2"/>
  </w:num>
  <w:num w:numId="8" w16cid:durableId="2049641808">
    <w:abstractNumId w:val="1"/>
  </w:num>
  <w:num w:numId="9" w16cid:durableId="174105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6ECF"/>
    <w:rsid w:val="0029639D"/>
    <w:rsid w:val="00326F90"/>
    <w:rsid w:val="004C6D8D"/>
    <w:rsid w:val="004E3EC8"/>
    <w:rsid w:val="005B5687"/>
    <w:rsid w:val="006A7417"/>
    <w:rsid w:val="006E4494"/>
    <w:rsid w:val="00705851"/>
    <w:rsid w:val="0081312E"/>
    <w:rsid w:val="008F1E41"/>
    <w:rsid w:val="00913916"/>
    <w:rsid w:val="00AA1D8D"/>
    <w:rsid w:val="00AB601D"/>
    <w:rsid w:val="00B1552D"/>
    <w:rsid w:val="00B47730"/>
    <w:rsid w:val="00CB0664"/>
    <w:rsid w:val="00CC1D88"/>
    <w:rsid w:val="00D712CF"/>
    <w:rsid w:val="00E03982"/>
    <w:rsid w:val="00E75B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36522F"/>
  <w14:defaultImageDpi w14:val="300"/>
  <w15:docId w15:val="{5E7F34B8-9F3C-4936-B3AF-1AAADDF0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52D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1">
    <w:name w:val="Plain Table 1"/>
    <w:basedOn w:val="Tablanormal"/>
    <w:uiPriority w:val="99"/>
    <w:rsid w:val="005B56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3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15</Pages>
  <Words>2557</Words>
  <Characters>14066</Characters>
  <Application>Microsoft Office Word</Application>
  <DocSecurity>0</DocSecurity>
  <Lines>117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METCL-DAF03</cp:lastModifiedBy>
  <cp:revision>7</cp:revision>
  <dcterms:created xsi:type="dcterms:W3CDTF">2026-06-23T01:49:00Z</dcterms:created>
  <dcterms:modified xsi:type="dcterms:W3CDTF">2026-06-23T18:54:00Z</dcterms:modified>
  <cp:category/>
</cp:coreProperties>
</file>